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53E2" w14:textId="77777777" w:rsidR="00752642" w:rsidRPr="003A773C" w:rsidRDefault="00000000">
      <w:pPr>
        <w:pStyle w:val="Title"/>
        <w:jc w:val="center"/>
        <w:rPr>
          <w:rFonts w:ascii="Times New Roman" w:hAnsi="Times New Roman" w:cs="Times New Roman"/>
        </w:rPr>
      </w:pPr>
      <w:r w:rsidRPr="003A773C">
        <w:rPr>
          <w:rFonts w:ascii="Times New Roman" w:hAnsi="Times New Roman" w:cs="Times New Roman"/>
        </w:rPr>
        <w:t>Hospital Management System (HMS)</w:t>
      </w:r>
    </w:p>
    <w:p w14:paraId="5080CD1B" w14:textId="19613387" w:rsidR="00752642" w:rsidRPr="006E2804" w:rsidRDefault="00000000">
      <w:pPr>
        <w:jc w:val="center"/>
        <w:rPr>
          <w:rFonts w:ascii="Times New Roman" w:hAnsi="Times New Roman" w:cs="Times New Roman"/>
          <w:iCs/>
          <w:sz w:val="24"/>
          <w:szCs w:val="24"/>
        </w:rPr>
      </w:pPr>
      <w:r w:rsidRPr="006E2804">
        <w:rPr>
          <w:rFonts w:ascii="Times New Roman" w:hAnsi="Times New Roman" w:cs="Times New Roman"/>
          <w:iCs/>
          <w:sz w:val="24"/>
          <w:szCs w:val="24"/>
        </w:rPr>
        <w:t>Project Report</w:t>
      </w:r>
    </w:p>
    <w:p w14:paraId="34F4131F" w14:textId="0F8501FA" w:rsidR="00752642" w:rsidRPr="006E2804" w:rsidRDefault="00000000" w:rsidP="006E2804">
      <w:pPr>
        <w:jc w:val="center"/>
        <w:rPr>
          <w:rFonts w:ascii="Times New Roman" w:hAnsi="Times New Roman" w:cs="Times New Roman"/>
          <w:sz w:val="24"/>
          <w:szCs w:val="24"/>
        </w:rPr>
      </w:pPr>
      <w:r w:rsidRPr="006E2804">
        <w:rPr>
          <w:rFonts w:ascii="Times New Roman" w:hAnsi="Times New Roman" w:cs="Times New Roman"/>
          <w:sz w:val="24"/>
          <w:szCs w:val="24"/>
        </w:rPr>
        <w:t>Report Date: November 2</w:t>
      </w:r>
      <w:r w:rsidR="00E06422" w:rsidRPr="006E2804">
        <w:rPr>
          <w:rFonts w:ascii="Times New Roman" w:hAnsi="Times New Roman" w:cs="Times New Roman"/>
          <w:sz w:val="24"/>
          <w:szCs w:val="24"/>
        </w:rPr>
        <w:t>9</w:t>
      </w:r>
      <w:r w:rsidRPr="006E2804">
        <w:rPr>
          <w:rFonts w:ascii="Times New Roman" w:hAnsi="Times New Roman" w:cs="Times New Roman"/>
          <w:sz w:val="24"/>
          <w:szCs w:val="24"/>
        </w:rPr>
        <w:t>, 2025</w:t>
      </w:r>
    </w:p>
    <w:p w14:paraId="128E4E20" w14:textId="6DF74AC4" w:rsidR="00752642" w:rsidRPr="006E2804" w:rsidRDefault="00000000" w:rsidP="00E06422">
      <w:pPr>
        <w:pStyle w:val="NoSpacing"/>
        <w:rPr>
          <w:rStyle w:val="Strong"/>
          <w:rFonts w:ascii="Times New Roman" w:hAnsi="Times New Roman" w:cs="Times New Roman"/>
          <w:sz w:val="24"/>
          <w:szCs w:val="24"/>
        </w:rPr>
      </w:pPr>
      <w:r w:rsidRPr="006E2804">
        <w:rPr>
          <w:rStyle w:val="Strong"/>
          <w:rFonts w:ascii="Times New Roman" w:hAnsi="Times New Roman" w:cs="Times New Roman"/>
          <w:sz w:val="24"/>
          <w:szCs w:val="24"/>
        </w:rPr>
        <w:t>1. Summary</w:t>
      </w:r>
    </w:p>
    <w:p w14:paraId="1E435A96" w14:textId="77777777" w:rsidR="00E06422" w:rsidRPr="006E2804" w:rsidRDefault="00E06422" w:rsidP="00E06422">
      <w:pPr>
        <w:pStyle w:val="NoSpacing"/>
        <w:rPr>
          <w:rStyle w:val="Strong"/>
          <w:rFonts w:ascii="Times New Roman" w:hAnsi="Times New Roman" w:cs="Times New Roman"/>
          <w:sz w:val="24"/>
          <w:szCs w:val="24"/>
        </w:rPr>
      </w:pPr>
    </w:p>
    <w:p w14:paraId="7857EE80" w14:textId="7B3E2DC3" w:rsidR="00752642" w:rsidRPr="006E2804" w:rsidRDefault="00000000" w:rsidP="00E06422">
      <w:pPr>
        <w:pStyle w:val="NoSpacing"/>
        <w:rPr>
          <w:rFonts w:ascii="Times New Roman" w:hAnsi="Times New Roman" w:cs="Times New Roman"/>
          <w:sz w:val="24"/>
          <w:szCs w:val="24"/>
        </w:rPr>
      </w:pPr>
      <w:r w:rsidRPr="006E2804">
        <w:rPr>
          <w:rFonts w:ascii="Times New Roman" w:hAnsi="Times New Roman" w:cs="Times New Roman"/>
          <w:sz w:val="24"/>
          <w:szCs w:val="24"/>
        </w:rPr>
        <w:t>The Hospital Management System (HMS) represents a web-based solution designed to streamline and automate various hospital operations, particularly focusing on appointment scheduling, patient management, and treatment record keeping. This system has been developed using modern web technologies including Flask, a lightweight Python web framework, SQLite for data persistence, and Bootstrap for responsive user interface design.</w:t>
      </w:r>
    </w:p>
    <w:p w14:paraId="23D8743B" w14:textId="77777777" w:rsidR="00044D82" w:rsidRPr="006E2804" w:rsidRDefault="00000000" w:rsidP="00044D82">
      <w:pPr>
        <w:pStyle w:val="ListParagraph"/>
        <w:numPr>
          <w:ilvl w:val="0"/>
          <w:numId w:val="10"/>
        </w:numPr>
        <w:rPr>
          <w:rFonts w:ascii="Times New Roman" w:hAnsi="Times New Roman" w:cs="Times New Roman"/>
          <w:sz w:val="24"/>
          <w:szCs w:val="24"/>
        </w:rPr>
      </w:pPr>
      <w:r w:rsidRPr="006E2804">
        <w:rPr>
          <w:rFonts w:ascii="Times New Roman" w:hAnsi="Times New Roman" w:cs="Times New Roman"/>
          <w:sz w:val="24"/>
          <w:szCs w:val="24"/>
        </w:rPr>
        <w:t>The application serves three distinct user roles: Hospital Administrators, Doctors and Patients.</w:t>
      </w:r>
    </w:p>
    <w:p w14:paraId="24522418" w14:textId="77777777" w:rsidR="00044D82" w:rsidRPr="006E2804" w:rsidRDefault="00000000" w:rsidP="00044D82">
      <w:pPr>
        <w:pStyle w:val="ListParagraph"/>
        <w:numPr>
          <w:ilvl w:val="0"/>
          <w:numId w:val="10"/>
        </w:numPr>
        <w:rPr>
          <w:rFonts w:ascii="Times New Roman" w:hAnsi="Times New Roman" w:cs="Times New Roman"/>
          <w:sz w:val="24"/>
          <w:szCs w:val="24"/>
        </w:rPr>
      </w:pPr>
      <w:r w:rsidRPr="006E2804">
        <w:rPr>
          <w:rFonts w:ascii="Times New Roman" w:hAnsi="Times New Roman" w:cs="Times New Roman"/>
          <w:sz w:val="24"/>
          <w:szCs w:val="24"/>
        </w:rPr>
        <w:t xml:space="preserve">Administrators can manage the entire system including doctor profiles, departments, and view appointment data. </w:t>
      </w:r>
    </w:p>
    <w:p w14:paraId="61572474" w14:textId="77777777" w:rsidR="00044D82" w:rsidRPr="006E2804" w:rsidRDefault="00000000" w:rsidP="00044D82">
      <w:pPr>
        <w:pStyle w:val="ListParagraph"/>
        <w:numPr>
          <w:ilvl w:val="0"/>
          <w:numId w:val="10"/>
        </w:numPr>
        <w:rPr>
          <w:rFonts w:ascii="Times New Roman" w:hAnsi="Times New Roman" w:cs="Times New Roman"/>
          <w:sz w:val="24"/>
          <w:szCs w:val="24"/>
        </w:rPr>
      </w:pPr>
      <w:r w:rsidRPr="006E2804">
        <w:rPr>
          <w:rFonts w:ascii="Times New Roman" w:hAnsi="Times New Roman" w:cs="Times New Roman"/>
          <w:sz w:val="24"/>
          <w:szCs w:val="24"/>
        </w:rPr>
        <w:t xml:space="preserve">Doctors can manage their appointments, record patient treatments, and maintain availability schedules. </w:t>
      </w:r>
    </w:p>
    <w:p w14:paraId="60658C46" w14:textId="7E3F66C9" w:rsidR="00752642" w:rsidRPr="006E2804" w:rsidRDefault="00000000" w:rsidP="00044D82">
      <w:pPr>
        <w:pStyle w:val="ListParagraph"/>
        <w:numPr>
          <w:ilvl w:val="0"/>
          <w:numId w:val="10"/>
        </w:numPr>
        <w:rPr>
          <w:rFonts w:ascii="Times New Roman" w:hAnsi="Times New Roman" w:cs="Times New Roman"/>
          <w:sz w:val="24"/>
          <w:szCs w:val="24"/>
        </w:rPr>
      </w:pPr>
      <w:r w:rsidRPr="006E2804">
        <w:rPr>
          <w:rFonts w:ascii="Times New Roman" w:hAnsi="Times New Roman" w:cs="Times New Roman"/>
          <w:sz w:val="24"/>
          <w:szCs w:val="24"/>
        </w:rPr>
        <w:t>Patients can register themselves, search for doctors, book appointments, and access their complete medical history.</w:t>
      </w:r>
    </w:p>
    <w:p w14:paraId="14087E2A" w14:textId="77777777" w:rsidR="00044D82" w:rsidRPr="006E2804" w:rsidRDefault="00044D82" w:rsidP="00E06422">
      <w:pPr>
        <w:rPr>
          <w:rFonts w:ascii="Times New Roman" w:hAnsi="Times New Roman" w:cs="Times New Roman"/>
          <w:sz w:val="24"/>
          <w:szCs w:val="24"/>
        </w:rPr>
      </w:pPr>
    </w:p>
    <w:p w14:paraId="1D0356C0" w14:textId="4AE187CF" w:rsidR="00752642" w:rsidRPr="006E2804" w:rsidRDefault="003A773C" w:rsidP="00044D82">
      <w:pPr>
        <w:rPr>
          <w:rStyle w:val="Strong"/>
          <w:rFonts w:ascii="Times New Roman" w:hAnsi="Times New Roman" w:cs="Times New Roman"/>
          <w:sz w:val="24"/>
          <w:szCs w:val="24"/>
        </w:rPr>
      </w:pPr>
      <w:r w:rsidRPr="006E2804">
        <w:rPr>
          <w:rStyle w:val="Strong"/>
          <w:rFonts w:ascii="Times New Roman" w:hAnsi="Times New Roman" w:cs="Times New Roman"/>
          <w:sz w:val="24"/>
          <w:szCs w:val="24"/>
        </w:rPr>
        <w:t>2</w:t>
      </w:r>
      <w:r w:rsidR="00000000" w:rsidRPr="006E2804">
        <w:rPr>
          <w:rStyle w:val="Strong"/>
          <w:rFonts w:ascii="Times New Roman" w:hAnsi="Times New Roman" w:cs="Times New Roman"/>
          <w:sz w:val="24"/>
          <w:szCs w:val="24"/>
        </w:rPr>
        <w:t>. Technology Stack</w:t>
      </w:r>
    </w:p>
    <w:p w14:paraId="2423BE32" w14:textId="018B96AC" w:rsidR="00752642" w:rsidRPr="006E2804" w:rsidRDefault="003A773C" w:rsidP="00044D82">
      <w:pPr>
        <w:rPr>
          <w:rStyle w:val="Strong"/>
          <w:rFonts w:ascii="Times New Roman" w:hAnsi="Times New Roman" w:cs="Times New Roman"/>
          <w:sz w:val="24"/>
          <w:szCs w:val="24"/>
        </w:rPr>
      </w:pPr>
      <w:r w:rsidRPr="006E2804">
        <w:rPr>
          <w:rStyle w:val="Strong"/>
          <w:rFonts w:ascii="Times New Roman" w:hAnsi="Times New Roman" w:cs="Times New Roman"/>
          <w:sz w:val="24"/>
          <w:szCs w:val="24"/>
        </w:rPr>
        <w:t>2</w:t>
      </w:r>
      <w:r w:rsidR="00000000" w:rsidRPr="006E2804">
        <w:rPr>
          <w:rStyle w:val="Strong"/>
          <w:rFonts w:ascii="Times New Roman" w:hAnsi="Times New Roman" w:cs="Times New Roman"/>
          <w:sz w:val="24"/>
          <w:szCs w:val="24"/>
        </w:rPr>
        <w:t>.1 Backend Technologies</w:t>
      </w:r>
    </w:p>
    <w:p w14:paraId="0A2F1001" w14:textId="2F9F3284" w:rsidR="00044D82" w:rsidRPr="006E2804" w:rsidRDefault="00044D82" w:rsidP="00044D82">
      <w:pPr>
        <w:pStyle w:val="ListParagraph"/>
        <w:numPr>
          <w:ilvl w:val="0"/>
          <w:numId w:val="12"/>
        </w:numPr>
        <w:rPr>
          <w:rFonts w:ascii="Times New Roman" w:hAnsi="Times New Roman" w:cs="Times New Roman"/>
          <w:sz w:val="24"/>
          <w:szCs w:val="24"/>
        </w:rPr>
      </w:pPr>
      <w:r w:rsidRPr="006E2804">
        <w:rPr>
          <w:rFonts w:ascii="Times New Roman" w:hAnsi="Times New Roman" w:cs="Times New Roman"/>
          <w:sz w:val="24"/>
          <w:szCs w:val="24"/>
        </w:rPr>
        <w:t>Flask 3.0.0 – Used to build the application’s backend, handle routing, sessions, and rendering pages.</w:t>
      </w:r>
    </w:p>
    <w:p w14:paraId="4A85ABA3" w14:textId="67BAEA03" w:rsidR="00044D82" w:rsidRPr="006E2804" w:rsidRDefault="00044D82" w:rsidP="00044D82">
      <w:pPr>
        <w:pStyle w:val="ListParagraph"/>
        <w:numPr>
          <w:ilvl w:val="0"/>
          <w:numId w:val="12"/>
        </w:numPr>
        <w:rPr>
          <w:rFonts w:ascii="Times New Roman" w:hAnsi="Times New Roman" w:cs="Times New Roman"/>
          <w:sz w:val="24"/>
          <w:szCs w:val="24"/>
        </w:rPr>
      </w:pPr>
      <w:r w:rsidRPr="006E2804">
        <w:rPr>
          <w:rFonts w:ascii="Times New Roman" w:hAnsi="Times New Roman" w:cs="Times New Roman"/>
          <w:sz w:val="24"/>
          <w:szCs w:val="24"/>
        </w:rPr>
        <w:t>Werkzeug 3.0.1– Used for securely hashing user passwords and managing authentication sessions.</w:t>
      </w:r>
    </w:p>
    <w:p w14:paraId="618C4297" w14:textId="77CB6C58" w:rsidR="00752642" w:rsidRPr="006E2804" w:rsidRDefault="00044D82" w:rsidP="00044D82">
      <w:pPr>
        <w:pStyle w:val="ListParagraph"/>
        <w:numPr>
          <w:ilvl w:val="0"/>
          <w:numId w:val="12"/>
        </w:numPr>
        <w:rPr>
          <w:rFonts w:ascii="Times New Roman" w:hAnsi="Times New Roman" w:cs="Times New Roman"/>
          <w:sz w:val="24"/>
          <w:szCs w:val="24"/>
        </w:rPr>
      </w:pPr>
      <w:r w:rsidRPr="006E2804">
        <w:rPr>
          <w:rFonts w:ascii="Times New Roman" w:hAnsi="Times New Roman" w:cs="Times New Roman"/>
          <w:sz w:val="24"/>
          <w:szCs w:val="24"/>
        </w:rPr>
        <w:t>SQLite3– Used to store and manage all application data in a lightweight, file-based database.</w:t>
      </w:r>
      <w:r w:rsidRPr="006E2804">
        <w:rPr>
          <w:rFonts w:ascii="Times New Roman" w:hAnsi="Times New Roman" w:cs="Times New Roman"/>
          <w:sz w:val="24"/>
          <w:szCs w:val="24"/>
        </w:rPr>
        <w:t xml:space="preserve"> </w:t>
      </w:r>
    </w:p>
    <w:p w14:paraId="5CE37871" w14:textId="5B367886" w:rsidR="00752642" w:rsidRPr="006E2804" w:rsidRDefault="003A773C" w:rsidP="00044D82">
      <w:pPr>
        <w:rPr>
          <w:rStyle w:val="Strong"/>
          <w:rFonts w:ascii="Times New Roman" w:hAnsi="Times New Roman" w:cs="Times New Roman"/>
          <w:sz w:val="24"/>
          <w:szCs w:val="24"/>
        </w:rPr>
      </w:pPr>
      <w:r w:rsidRPr="006E2804">
        <w:rPr>
          <w:rStyle w:val="Strong"/>
          <w:rFonts w:ascii="Times New Roman" w:hAnsi="Times New Roman" w:cs="Times New Roman"/>
          <w:sz w:val="24"/>
          <w:szCs w:val="24"/>
        </w:rPr>
        <w:t>2</w:t>
      </w:r>
      <w:r w:rsidR="00000000" w:rsidRPr="006E2804">
        <w:rPr>
          <w:rStyle w:val="Strong"/>
          <w:rFonts w:ascii="Times New Roman" w:hAnsi="Times New Roman" w:cs="Times New Roman"/>
          <w:sz w:val="24"/>
          <w:szCs w:val="24"/>
        </w:rPr>
        <w:t>.2 Frontend Technologies</w:t>
      </w:r>
    </w:p>
    <w:p w14:paraId="79D3FA9B" w14:textId="77777777" w:rsidR="00044D82" w:rsidRPr="006E2804" w:rsidRDefault="00044D82" w:rsidP="00044D82">
      <w:pPr>
        <w:pStyle w:val="ListParagraph"/>
        <w:numPr>
          <w:ilvl w:val="0"/>
          <w:numId w:val="13"/>
        </w:numPr>
        <w:rPr>
          <w:rFonts w:ascii="Times New Roman" w:hAnsi="Times New Roman" w:cs="Times New Roman"/>
          <w:sz w:val="24"/>
          <w:szCs w:val="24"/>
          <w:lang w:val="en-IN"/>
        </w:rPr>
      </w:pPr>
      <w:r w:rsidRPr="006E2804">
        <w:rPr>
          <w:rFonts w:ascii="Times New Roman" w:hAnsi="Times New Roman" w:cs="Times New Roman"/>
          <w:b/>
          <w:bCs/>
          <w:sz w:val="24"/>
          <w:szCs w:val="24"/>
          <w:lang w:val="en-IN"/>
        </w:rPr>
        <w:t>HTML5</w:t>
      </w:r>
      <w:r w:rsidRPr="006E2804">
        <w:rPr>
          <w:rFonts w:ascii="Times New Roman" w:hAnsi="Times New Roman" w:cs="Times New Roman"/>
          <w:sz w:val="24"/>
          <w:szCs w:val="24"/>
          <w:lang w:val="en-IN"/>
        </w:rPr>
        <w:t xml:space="preserve"> – Used to structure all web pages and define the layout of the user interface.</w:t>
      </w:r>
    </w:p>
    <w:p w14:paraId="36B51E68" w14:textId="70CF6063" w:rsidR="00044D82" w:rsidRPr="006E2804" w:rsidRDefault="00044D82" w:rsidP="00044D82">
      <w:pPr>
        <w:pStyle w:val="ListParagraph"/>
        <w:numPr>
          <w:ilvl w:val="0"/>
          <w:numId w:val="13"/>
        </w:numPr>
        <w:rPr>
          <w:rFonts w:ascii="Times New Roman" w:hAnsi="Times New Roman" w:cs="Times New Roman"/>
          <w:sz w:val="24"/>
          <w:szCs w:val="24"/>
          <w:lang w:val="en-IN"/>
        </w:rPr>
      </w:pPr>
      <w:r w:rsidRPr="006E2804">
        <w:rPr>
          <w:rFonts w:ascii="Times New Roman" w:hAnsi="Times New Roman" w:cs="Times New Roman"/>
          <w:b/>
          <w:bCs/>
          <w:sz w:val="24"/>
          <w:szCs w:val="24"/>
          <w:lang w:val="en-IN"/>
        </w:rPr>
        <w:t>CSS3</w:t>
      </w:r>
      <w:r w:rsidRPr="006E2804">
        <w:rPr>
          <w:rFonts w:ascii="Times New Roman" w:hAnsi="Times New Roman" w:cs="Times New Roman"/>
          <w:sz w:val="24"/>
          <w:szCs w:val="24"/>
          <w:lang w:val="en-IN"/>
        </w:rPr>
        <w:t xml:space="preserve"> – Used to style the application with colo</w:t>
      </w:r>
      <w:r w:rsidRPr="006E2804">
        <w:rPr>
          <w:rFonts w:ascii="Times New Roman" w:hAnsi="Times New Roman" w:cs="Times New Roman"/>
          <w:sz w:val="24"/>
          <w:szCs w:val="24"/>
          <w:lang w:val="en-IN"/>
        </w:rPr>
        <w:t>u</w:t>
      </w:r>
      <w:r w:rsidRPr="006E2804">
        <w:rPr>
          <w:rFonts w:ascii="Times New Roman" w:hAnsi="Times New Roman" w:cs="Times New Roman"/>
          <w:sz w:val="24"/>
          <w:szCs w:val="24"/>
          <w:lang w:val="en-IN"/>
        </w:rPr>
        <w:t>rs, layouts, fonts, and visual effects.</w:t>
      </w:r>
    </w:p>
    <w:p w14:paraId="5D5C48E2" w14:textId="6AEAA52F" w:rsidR="00044D82" w:rsidRPr="006E2804" w:rsidRDefault="00044D82" w:rsidP="00044D82">
      <w:pPr>
        <w:pStyle w:val="ListParagraph"/>
        <w:numPr>
          <w:ilvl w:val="0"/>
          <w:numId w:val="13"/>
        </w:numPr>
        <w:rPr>
          <w:rFonts w:ascii="Times New Roman" w:hAnsi="Times New Roman" w:cs="Times New Roman"/>
          <w:sz w:val="24"/>
          <w:szCs w:val="24"/>
          <w:lang w:val="en-IN"/>
        </w:rPr>
      </w:pPr>
      <w:r w:rsidRPr="006E2804">
        <w:rPr>
          <w:rFonts w:ascii="Times New Roman" w:hAnsi="Times New Roman" w:cs="Times New Roman"/>
          <w:b/>
          <w:bCs/>
          <w:sz w:val="24"/>
          <w:szCs w:val="24"/>
          <w:lang w:val="en-IN"/>
        </w:rPr>
        <w:t>Bootstrap 5.3</w:t>
      </w:r>
      <w:r w:rsidRPr="006E2804">
        <w:rPr>
          <w:rFonts w:ascii="Times New Roman" w:hAnsi="Times New Roman" w:cs="Times New Roman"/>
          <w:sz w:val="24"/>
          <w:szCs w:val="24"/>
          <w:lang w:val="en-IN"/>
        </w:rPr>
        <w:t xml:space="preserve"> – Used to create a fully responsive layout with ready-made UI components like forms, tables, and modals.</w:t>
      </w:r>
    </w:p>
    <w:p w14:paraId="3864DC6B" w14:textId="3B725AB9" w:rsidR="00044D82" w:rsidRPr="006E2804" w:rsidRDefault="00044D82" w:rsidP="00044D82">
      <w:pPr>
        <w:pStyle w:val="ListParagraph"/>
        <w:numPr>
          <w:ilvl w:val="0"/>
          <w:numId w:val="13"/>
        </w:numPr>
        <w:rPr>
          <w:rFonts w:ascii="Times New Roman" w:hAnsi="Times New Roman" w:cs="Times New Roman"/>
          <w:sz w:val="24"/>
          <w:szCs w:val="24"/>
          <w:lang w:val="en-IN"/>
        </w:rPr>
      </w:pPr>
      <w:r w:rsidRPr="006E2804">
        <w:rPr>
          <w:rFonts w:ascii="Times New Roman" w:hAnsi="Times New Roman" w:cs="Times New Roman"/>
          <w:b/>
          <w:bCs/>
          <w:sz w:val="24"/>
          <w:szCs w:val="24"/>
          <w:lang w:val="en-IN"/>
        </w:rPr>
        <w:t>Jinja2</w:t>
      </w:r>
      <w:r w:rsidRPr="006E2804">
        <w:rPr>
          <w:rFonts w:ascii="Times New Roman" w:hAnsi="Times New Roman" w:cs="Times New Roman"/>
          <w:sz w:val="24"/>
          <w:szCs w:val="24"/>
          <w:lang w:val="en-IN"/>
        </w:rPr>
        <w:t xml:space="preserve"> – Used to dynamically insert backend data into HTML pages during rendering.</w:t>
      </w:r>
    </w:p>
    <w:p w14:paraId="591D5940" w14:textId="77777777" w:rsidR="003A773C" w:rsidRPr="006E2804" w:rsidRDefault="003A773C" w:rsidP="003A773C">
      <w:pPr>
        <w:rPr>
          <w:rFonts w:ascii="Times New Roman" w:hAnsi="Times New Roman" w:cs="Times New Roman"/>
          <w:sz w:val="24"/>
          <w:szCs w:val="24"/>
          <w:lang w:val="en-IN"/>
        </w:rPr>
      </w:pPr>
    </w:p>
    <w:p w14:paraId="67970489" w14:textId="77777777" w:rsidR="003A773C" w:rsidRPr="006E2804" w:rsidRDefault="003A773C" w:rsidP="003A773C">
      <w:pPr>
        <w:rPr>
          <w:rFonts w:ascii="Times New Roman" w:hAnsi="Times New Roman" w:cs="Times New Roman"/>
          <w:sz w:val="24"/>
          <w:szCs w:val="24"/>
          <w:lang w:val="en-IN"/>
        </w:rPr>
      </w:pPr>
    </w:p>
    <w:p w14:paraId="0C96C71F" w14:textId="4B44C580" w:rsidR="00752642" w:rsidRPr="006E2804" w:rsidRDefault="003A773C" w:rsidP="003A773C">
      <w:pPr>
        <w:rPr>
          <w:rFonts w:ascii="Times New Roman" w:hAnsi="Times New Roman" w:cs="Times New Roman"/>
          <w:b/>
          <w:bCs/>
          <w:sz w:val="24"/>
          <w:szCs w:val="24"/>
        </w:rPr>
      </w:pPr>
      <w:r w:rsidRPr="006E2804">
        <w:rPr>
          <w:rFonts w:ascii="Times New Roman" w:hAnsi="Times New Roman" w:cs="Times New Roman"/>
          <w:b/>
          <w:bCs/>
          <w:sz w:val="24"/>
          <w:szCs w:val="24"/>
        </w:rPr>
        <w:t>3.</w:t>
      </w:r>
      <w:r w:rsidR="00000000" w:rsidRPr="006E2804">
        <w:rPr>
          <w:rFonts w:ascii="Times New Roman" w:hAnsi="Times New Roman" w:cs="Times New Roman"/>
          <w:b/>
          <w:bCs/>
          <w:sz w:val="24"/>
          <w:szCs w:val="24"/>
        </w:rPr>
        <w:t xml:space="preserve"> Architecture Overview</w:t>
      </w:r>
    </w:p>
    <w:p w14:paraId="428BEF5C" w14:textId="5030452E" w:rsidR="00752642" w:rsidRPr="006E2804" w:rsidRDefault="003A773C">
      <w:pPr>
        <w:rPr>
          <w:rFonts w:ascii="Times New Roman" w:hAnsi="Times New Roman" w:cs="Times New Roman"/>
          <w:sz w:val="24"/>
          <w:szCs w:val="24"/>
        </w:rPr>
      </w:pPr>
      <w:r w:rsidRPr="006E2804">
        <w:rPr>
          <w:rFonts w:ascii="Times New Roman" w:hAnsi="Times New Roman" w:cs="Times New Roman"/>
          <w:sz w:val="24"/>
          <w:szCs w:val="24"/>
        </w:rPr>
        <w:drawing>
          <wp:inline distT="0" distB="0" distL="0" distR="0" wp14:anchorId="66DAC49C" wp14:editId="59E7378B">
            <wp:extent cx="1767993" cy="4915326"/>
            <wp:effectExtent l="0" t="0" r="3810" b="0"/>
            <wp:docPr id="135459054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90549" name="Picture 1" descr="A computer screen with white text&#10;&#10;AI-generated content may be incorrect."/>
                    <pic:cNvPicPr/>
                  </pic:nvPicPr>
                  <pic:blipFill>
                    <a:blip r:embed="rId6"/>
                    <a:stretch>
                      <a:fillRect/>
                    </a:stretch>
                  </pic:blipFill>
                  <pic:spPr>
                    <a:xfrm>
                      <a:off x="0" y="0"/>
                      <a:ext cx="1767993" cy="4915326"/>
                    </a:xfrm>
                    <a:prstGeom prst="rect">
                      <a:avLst/>
                    </a:prstGeom>
                  </pic:spPr>
                </pic:pic>
              </a:graphicData>
            </a:graphic>
          </wp:inline>
        </w:drawing>
      </w:r>
    </w:p>
    <w:p w14:paraId="31B8841F" w14:textId="2587ABFD" w:rsidR="00546FF4" w:rsidRPr="006E2804" w:rsidRDefault="00546FF4" w:rsidP="00546FF4">
      <w:pPr>
        <w:rPr>
          <w:rFonts w:ascii="Times New Roman" w:hAnsi="Times New Roman" w:cs="Times New Roman"/>
          <w:b/>
          <w:bCs/>
          <w:sz w:val="24"/>
          <w:szCs w:val="24"/>
          <w:lang w:val="en-IN"/>
        </w:rPr>
      </w:pPr>
      <w:r w:rsidRPr="006E2804">
        <w:rPr>
          <w:rFonts w:ascii="Times New Roman" w:hAnsi="Times New Roman" w:cs="Times New Roman"/>
          <w:b/>
          <w:bCs/>
          <w:sz w:val="24"/>
          <w:szCs w:val="24"/>
          <w:lang w:val="en-IN"/>
        </w:rPr>
        <w:t>4</w:t>
      </w:r>
      <w:r w:rsidR="003A773C" w:rsidRPr="006E2804">
        <w:rPr>
          <w:rFonts w:ascii="Times New Roman" w:hAnsi="Times New Roman" w:cs="Times New Roman"/>
          <w:b/>
          <w:bCs/>
          <w:sz w:val="24"/>
          <w:szCs w:val="24"/>
          <w:lang w:val="en-IN"/>
        </w:rPr>
        <w:t>.</w:t>
      </w:r>
      <w:r w:rsidRPr="006E2804">
        <w:rPr>
          <w:rFonts w:ascii="Times New Roman" w:hAnsi="Times New Roman" w:cs="Times New Roman"/>
          <w:b/>
          <w:bCs/>
          <w:sz w:val="24"/>
          <w:szCs w:val="24"/>
          <w:lang w:val="en-IN"/>
        </w:rPr>
        <w:t xml:space="preserve"> Database Schema</w:t>
      </w:r>
    </w:p>
    <w:p w14:paraId="0EB16504" w14:textId="573A9C14" w:rsidR="00546FF4" w:rsidRPr="006E2804" w:rsidRDefault="00546FF4" w:rsidP="00546FF4">
      <w:pPr>
        <w:rPr>
          <w:rFonts w:ascii="Times New Roman" w:hAnsi="Times New Roman" w:cs="Times New Roman"/>
          <w:sz w:val="24"/>
          <w:szCs w:val="24"/>
          <w:lang w:val="en-IN"/>
        </w:rPr>
      </w:pPr>
      <w:r w:rsidRPr="006E2804">
        <w:rPr>
          <w:rFonts w:ascii="Times New Roman" w:hAnsi="Times New Roman" w:cs="Times New Roman"/>
          <w:sz w:val="24"/>
          <w:szCs w:val="24"/>
          <w:lang w:val="en-IN"/>
        </w:rPr>
        <w:t>The database consists of seven interconnected tables</w:t>
      </w:r>
      <w:r w:rsidRPr="006E2804">
        <w:rPr>
          <w:rFonts w:ascii="Times New Roman" w:hAnsi="Times New Roman" w:cs="Times New Roman"/>
          <w:sz w:val="24"/>
          <w:szCs w:val="24"/>
          <w:lang w:val="en-IN"/>
        </w:rPr>
        <w:t>.</w:t>
      </w:r>
    </w:p>
    <w:p w14:paraId="467D166E" w14:textId="77777777" w:rsidR="00546FF4" w:rsidRPr="006E2804" w:rsidRDefault="00546FF4" w:rsidP="00546FF4">
      <w:pPr>
        <w:pStyle w:val="ListParagraph"/>
        <w:numPr>
          <w:ilvl w:val="0"/>
          <w:numId w:val="16"/>
        </w:numPr>
        <w:rPr>
          <w:rFonts w:ascii="Times New Roman" w:hAnsi="Times New Roman" w:cs="Times New Roman"/>
          <w:sz w:val="24"/>
          <w:szCs w:val="24"/>
          <w:lang w:val="en-IN"/>
        </w:rPr>
      </w:pPr>
      <w:r w:rsidRPr="006E2804">
        <w:rPr>
          <w:rFonts w:ascii="Times New Roman" w:hAnsi="Times New Roman" w:cs="Times New Roman"/>
          <w:sz w:val="24"/>
          <w:szCs w:val="24"/>
          <w:lang w:val="en-IN"/>
        </w:rPr>
        <w:t>The users table stores authentication details for all users, including:</w:t>
      </w:r>
    </w:p>
    <w:p w14:paraId="47D25AD8" w14:textId="77777777" w:rsidR="00546FF4" w:rsidRPr="006E2804" w:rsidRDefault="00546FF4" w:rsidP="00546FF4">
      <w:pPr>
        <w:pStyle w:val="ListParagraph"/>
        <w:numPr>
          <w:ilvl w:val="1"/>
          <w:numId w:val="16"/>
        </w:numPr>
        <w:rPr>
          <w:rFonts w:ascii="Times New Roman" w:hAnsi="Times New Roman" w:cs="Times New Roman"/>
          <w:sz w:val="24"/>
          <w:szCs w:val="24"/>
          <w:lang w:val="en-IN"/>
        </w:rPr>
      </w:pPr>
      <w:r w:rsidRPr="006E2804">
        <w:rPr>
          <w:rFonts w:ascii="Times New Roman" w:hAnsi="Times New Roman" w:cs="Times New Roman"/>
          <w:sz w:val="24"/>
          <w:szCs w:val="24"/>
          <w:lang w:val="en-IN"/>
        </w:rPr>
        <w:t>Username</w:t>
      </w:r>
    </w:p>
    <w:p w14:paraId="6BF3E4FC" w14:textId="099EFFD6" w:rsidR="00546FF4" w:rsidRPr="006E2804" w:rsidRDefault="00546FF4" w:rsidP="00546FF4">
      <w:pPr>
        <w:pStyle w:val="ListParagraph"/>
        <w:numPr>
          <w:ilvl w:val="1"/>
          <w:numId w:val="16"/>
        </w:numPr>
        <w:rPr>
          <w:rFonts w:ascii="Times New Roman" w:hAnsi="Times New Roman" w:cs="Times New Roman"/>
          <w:sz w:val="24"/>
          <w:szCs w:val="24"/>
          <w:lang w:val="en-IN"/>
        </w:rPr>
      </w:pPr>
      <w:r w:rsidRPr="006E2804">
        <w:rPr>
          <w:rFonts w:ascii="Times New Roman" w:hAnsi="Times New Roman" w:cs="Times New Roman"/>
          <w:sz w:val="24"/>
          <w:szCs w:val="24"/>
          <w:lang w:val="en-IN"/>
        </w:rPr>
        <w:t>Hashed password</w:t>
      </w:r>
    </w:p>
    <w:p w14:paraId="19C4728D" w14:textId="77777777" w:rsidR="00546FF4" w:rsidRPr="006E2804" w:rsidRDefault="00546FF4" w:rsidP="00546FF4">
      <w:pPr>
        <w:pStyle w:val="ListParagraph"/>
        <w:numPr>
          <w:ilvl w:val="1"/>
          <w:numId w:val="16"/>
        </w:numPr>
        <w:rPr>
          <w:rFonts w:ascii="Times New Roman" w:hAnsi="Times New Roman" w:cs="Times New Roman"/>
          <w:sz w:val="24"/>
          <w:szCs w:val="24"/>
          <w:lang w:val="en-IN"/>
        </w:rPr>
      </w:pPr>
      <w:r w:rsidRPr="006E2804">
        <w:rPr>
          <w:rFonts w:ascii="Times New Roman" w:hAnsi="Times New Roman" w:cs="Times New Roman"/>
          <w:sz w:val="24"/>
          <w:szCs w:val="24"/>
          <w:lang w:val="en-IN"/>
        </w:rPr>
        <w:t>Role</w:t>
      </w:r>
    </w:p>
    <w:p w14:paraId="72BD79BC" w14:textId="69CDDDD7" w:rsidR="00546FF4" w:rsidRDefault="00546FF4" w:rsidP="00546FF4">
      <w:pPr>
        <w:pStyle w:val="ListParagraph"/>
        <w:numPr>
          <w:ilvl w:val="1"/>
          <w:numId w:val="16"/>
        </w:numPr>
        <w:rPr>
          <w:rFonts w:ascii="Times New Roman" w:hAnsi="Times New Roman" w:cs="Times New Roman"/>
          <w:sz w:val="24"/>
          <w:szCs w:val="24"/>
          <w:lang w:val="en-IN"/>
        </w:rPr>
      </w:pPr>
      <w:r w:rsidRPr="006E2804">
        <w:rPr>
          <w:rFonts w:ascii="Times New Roman" w:hAnsi="Times New Roman" w:cs="Times New Roman"/>
          <w:sz w:val="24"/>
          <w:szCs w:val="24"/>
          <w:lang w:val="en-IN"/>
        </w:rPr>
        <w:t>Contact information</w:t>
      </w:r>
    </w:p>
    <w:p w14:paraId="11DA3C34" w14:textId="77777777" w:rsidR="006E2804" w:rsidRPr="006E2804" w:rsidRDefault="006E2804" w:rsidP="006E2804">
      <w:pPr>
        <w:rPr>
          <w:rFonts w:ascii="Times New Roman" w:hAnsi="Times New Roman" w:cs="Times New Roman"/>
          <w:sz w:val="24"/>
          <w:szCs w:val="24"/>
          <w:lang w:val="en-IN"/>
        </w:rPr>
      </w:pPr>
    </w:p>
    <w:p w14:paraId="69F4289D" w14:textId="77777777" w:rsidR="00546FF4" w:rsidRPr="006E2804" w:rsidRDefault="00546FF4" w:rsidP="00546FF4">
      <w:pPr>
        <w:pStyle w:val="ListParagraph"/>
        <w:numPr>
          <w:ilvl w:val="0"/>
          <w:numId w:val="16"/>
        </w:numPr>
        <w:rPr>
          <w:rFonts w:ascii="Times New Roman" w:hAnsi="Times New Roman" w:cs="Times New Roman"/>
          <w:sz w:val="24"/>
          <w:szCs w:val="24"/>
          <w:lang w:val="en-IN"/>
        </w:rPr>
      </w:pPr>
      <w:r w:rsidRPr="006E2804">
        <w:rPr>
          <w:rFonts w:ascii="Times New Roman" w:hAnsi="Times New Roman" w:cs="Times New Roman"/>
          <w:sz w:val="24"/>
          <w:szCs w:val="24"/>
          <w:lang w:val="en-IN"/>
        </w:rPr>
        <w:lastRenderedPageBreak/>
        <w:t>The departments table stores medical specialization details with:</w:t>
      </w:r>
    </w:p>
    <w:p w14:paraId="56C71109" w14:textId="77777777" w:rsidR="00546FF4" w:rsidRPr="006E2804" w:rsidRDefault="00546FF4" w:rsidP="00546FF4">
      <w:pPr>
        <w:pStyle w:val="ListParagraph"/>
        <w:numPr>
          <w:ilvl w:val="1"/>
          <w:numId w:val="16"/>
        </w:numPr>
        <w:rPr>
          <w:rFonts w:ascii="Times New Roman" w:hAnsi="Times New Roman" w:cs="Times New Roman"/>
          <w:sz w:val="24"/>
          <w:szCs w:val="24"/>
          <w:lang w:val="en-IN"/>
        </w:rPr>
      </w:pPr>
      <w:r w:rsidRPr="006E2804">
        <w:rPr>
          <w:rFonts w:ascii="Times New Roman" w:hAnsi="Times New Roman" w:cs="Times New Roman"/>
          <w:sz w:val="24"/>
          <w:szCs w:val="24"/>
          <w:lang w:val="en-IN"/>
        </w:rPr>
        <w:t>Unique department name</w:t>
      </w:r>
    </w:p>
    <w:p w14:paraId="2DE565BB" w14:textId="77777777" w:rsidR="00546FF4" w:rsidRPr="006E2804" w:rsidRDefault="00546FF4" w:rsidP="00546FF4">
      <w:pPr>
        <w:pStyle w:val="ListParagraph"/>
        <w:numPr>
          <w:ilvl w:val="1"/>
          <w:numId w:val="16"/>
        </w:numPr>
        <w:rPr>
          <w:rFonts w:ascii="Times New Roman" w:hAnsi="Times New Roman" w:cs="Times New Roman"/>
          <w:sz w:val="24"/>
          <w:szCs w:val="24"/>
          <w:lang w:val="en-IN"/>
        </w:rPr>
      </w:pPr>
      <w:r w:rsidRPr="006E2804">
        <w:rPr>
          <w:rFonts w:ascii="Times New Roman" w:hAnsi="Times New Roman" w:cs="Times New Roman"/>
          <w:sz w:val="24"/>
          <w:szCs w:val="24"/>
          <w:lang w:val="en-IN"/>
        </w:rPr>
        <w:t>Optional description</w:t>
      </w:r>
    </w:p>
    <w:p w14:paraId="547C7A25" w14:textId="77777777" w:rsidR="00546FF4" w:rsidRPr="006E2804" w:rsidRDefault="00546FF4" w:rsidP="00546FF4">
      <w:pPr>
        <w:pStyle w:val="ListParagraph"/>
        <w:numPr>
          <w:ilvl w:val="0"/>
          <w:numId w:val="19"/>
        </w:numPr>
        <w:rPr>
          <w:rFonts w:ascii="Times New Roman" w:hAnsi="Times New Roman" w:cs="Times New Roman"/>
          <w:sz w:val="24"/>
          <w:szCs w:val="24"/>
          <w:lang w:val="en-IN"/>
        </w:rPr>
      </w:pPr>
      <w:r w:rsidRPr="006E2804">
        <w:rPr>
          <w:rFonts w:ascii="Times New Roman" w:hAnsi="Times New Roman" w:cs="Times New Roman"/>
          <w:sz w:val="24"/>
          <w:szCs w:val="24"/>
          <w:lang w:val="en-IN"/>
        </w:rPr>
        <w:t xml:space="preserve">The </w:t>
      </w:r>
      <w:proofErr w:type="gramStart"/>
      <w:r w:rsidRPr="006E2804">
        <w:rPr>
          <w:rFonts w:ascii="Times New Roman" w:hAnsi="Times New Roman" w:cs="Times New Roman"/>
          <w:sz w:val="24"/>
          <w:szCs w:val="24"/>
          <w:lang w:val="en-IN"/>
        </w:rPr>
        <w:t>doctors</w:t>
      </w:r>
      <w:proofErr w:type="gramEnd"/>
      <w:r w:rsidRPr="006E2804">
        <w:rPr>
          <w:rFonts w:ascii="Times New Roman" w:hAnsi="Times New Roman" w:cs="Times New Roman"/>
          <w:sz w:val="24"/>
          <w:szCs w:val="24"/>
          <w:lang w:val="en-IN"/>
        </w:rPr>
        <w:t xml:space="preserve"> table:</w:t>
      </w:r>
    </w:p>
    <w:p w14:paraId="4666B4A8" w14:textId="77777777" w:rsidR="00546FF4" w:rsidRPr="006E2804" w:rsidRDefault="00546FF4" w:rsidP="00546FF4">
      <w:pPr>
        <w:pStyle w:val="ListParagraph"/>
        <w:numPr>
          <w:ilvl w:val="1"/>
          <w:numId w:val="21"/>
        </w:numPr>
        <w:rPr>
          <w:rFonts w:ascii="Times New Roman" w:hAnsi="Times New Roman" w:cs="Times New Roman"/>
          <w:sz w:val="24"/>
          <w:szCs w:val="24"/>
          <w:lang w:val="en-IN"/>
        </w:rPr>
      </w:pPr>
      <w:r w:rsidRPr="006E2804">
        <w:rPr>
          <w:rFonts w:ascii="Times New Roman" w:hAnsi="Times New Roman" w:cs="Times New Roman"/>
          <w:sz w:val="24"/>
          <w:szCs w:val="24"/>
          <w:lang w:val="en-IN"/>
        </w:rPr>
        <w:t xml:space="preserve">Extends the </w:t>
      </w:r>
      <w:proofErr w:type="gramStart"/>
      <w:r w:rsidRPr="006E2804">
        <w:rPr>
          <w:rFonts w:ascii="Times New Roman" w:hAnsi="Times New Roman" w:cs="Times New Roman"/>
          <w:sz w:val="24"/>
          <w:szCs w:val="24"/>
          <w:lang w:val="en-IN"/>
        </w:rPr>
        <w:t>users</w:t>
      </w:r>
      <w:proofErr w:type="gramEnd"/>
      <w:r w:rsidRPr="006E2804">
        <w:rPr>
          <w:rFonts w:ascii="Times New Roman" w:hAnsi="Times New Roman" w:cs="Times New Roman"/>
          <w:sz w:val="24"/>
          <w:szCs w:val="24"/>
          <w:lang w:val="en-IN"/>
        </w:rPr>
        <w:t xml:space="preserve"> table</w:t>
      </w:r>
    </w:p>
    <w:p w14:paraId="6D2D7B5A" w14:textId="77777777" w:rsidR="00546FF4" w:rsidRPr="006E2804" w:rsidRDefault="00546FF4" w:rsidP="00546FF4">
      <w:pPr>
        <w:pStyle w:val="ListParagraph"/>
        <w:numPr>
          <w:ilvl w:val="1"/>
          <w:numId w:val="21"/>
        </w:numPr>
        <w:rPr>
          <w:rFonts w:ascii="Times New Roman" w:hAnsi="Times New Roman" w:cs="Times New Roman"/>
          <w:sz w:val="24"/>
          <w:szCs w:val="24"/>
          <w:lang w:val="en-IN"/>
        </w:rPr>
      </w:pPr>
      <w:r w:rsidRPr="006E2804">
        <w:rPr>
          <w:rFonts w:ascii="Times New Roman" w:hAnsi="Times New Roman" w:cs="Times New Roman"/>
          <w:sz w:val="24"/>
          <w:szCs w:val="24"/>
          <w:lang w:val="en-IN"/>
        </w:rPr>
        <w:t>Stores doctor name and specialization ID</w:t>
      </w:r>
    </w:p>
    <w:p w14:paraId="04E2223C" w14:textId="77777777" w:rsidR="00546FF4" w:rsidRPr="006E2804" w:rsidRDefault="00546FF4" w:rsidP="00546FF4">
      <w:pPr>
        <w:pStyle w:val="ListParagraph"/>
        <w:numPr>
          <w:ilvl w:val="1"/>
          <w:numId w:val="21"/>
        </w:numPr>
        <w:rPr>
          <w:rFonts w:ascii="Times New Roman" w:hAnsi="Times New Roman" w:cs="Times New Roman"/>
          <w:sz w:val="24"/>
          <w:szCs w:val="24"/>
          <w:lang w:val="en-IN"/>
        </w:rPr>
      </w:pPr>
      <w:r w:rsidRPr="006E2804">
        <w:rPr>
          <w:rFonts w:ascii="Times New Roman" w:hAnsi="Times New Roman" w:cs="Times New Roman"/>
          <w:sz w:val="24"/>
          <w:szCs w:val="24"/>
          <w:lang w:val="en-IN"/>
        </w:rPr>
        <w:t xml:space="preserve">Includes an </w:t>
      </w:r>
      <w:proofErr w:type="spellStart"/>
      <w:r w:rsidRPr="006E2804">
        <w:rPr>
          <w:rFonts w:ascii="Times New Roman" w:hAnsi="Times New Roman" w:cs="Times New Roman"/>
          <w:sz w:val="24"/>
          <w:szCs w:val="24"/>
          <w:lang w:val="en-IN"/>
        </w:rPr>
        <w:t>is_active</w:t>
      </w:r>
      <w:proofErr w:type="spellEnd"/>
      <w:r w:rsidRPr="006E2804">
        <w:rPr>
          <w:rFonts w:ascii="Times New Roman" w:hAnsi="Times New Roman" w:cs="Times New Roman"/>
          <w:sz w:val="24"/>
          <w:szCs w:val="24"/>
          <w:lang w:val="en-IN"/>
        </w:rPr>
        <w:t xml:space="preserve"> flag for soft deletion</w:t>
      </w:r>
    </w:p>
    <w:p w14:paraId="7248190F" w14:textId="77777777" w:rsidR="00546FF4" w:rsidRPr="006E2804" w:rsidRDefault="00546FF4" w:rsidP="00546FF4">
      <w:pPr>
        <w:pStyle w:val="ListParagraph"/>
        <w:numPr>
          <w:ilvl w:val="0"/>
          <w:numId w:val="19"/>
        </w:numPr>
        <w:rPr>
          <w:rFonts w:ascii="Times New Roman" w:hAnsi="Times New Roman" w:cs="Times New Roman"/>
          <w:sz w:val="24"/>
          <w:szCs w:val="24"/>
          <w:lang w:val="en-IN"/>
        </w:rPr>
      </w:pPr>
      <w:r w:rsidRPr="006E2804">
        <w:rPr>
          <w:rFonts w:ascii="Times New Roman" w:hAnsi="Times New Roman" w:cs="Times New Roman"/>
          <w:sz w:val="24"/>
          <w:szCs w:val="24"/>
          <w:lang w:val="en-IN"/>
        </w:rPr>
        <w:t xml:space="preserve">The </w:t>
      </w:r>
      <w:proofErr w:type="gramStart"/>
      <w:r w:rsidRPr="006E2804">
        <w:rPr>
          <w:rFonts w:ascii="Times New Roman" w:hAnsi="Times New Roman" w:cs="Times New Roman"/>
          <w:sz w:val="24"/>
          <w:szCs w:val="24"/>
          <w:lang w:val="en-IN"/>
        </w:rPr>
        <w:t>patients</w:t>
      </w:r>
      <w:proofErr w:type="gramEnd"/>
      <w:r w:rsidRPr="006E2804">
        <w:rPr>
          <w:rFonts w:ascii="Times New Roman" w:hAnsi="Times New Roman" w:cs="Times New Roman"/>
          <w:sz w:val="24"/>
          <w:szCs w:val="24"/>
          <w:lang w:val="en-IN"/>
        </w:rPr>
        <w:t xml:space="preserve"> table:</w:t>
      </w:r>
    </w:p>
    <w:p w14:paraId="52F6364E" w14:textId="77777777" w:rsidR="00546FF4" w:rsidRPr="006E2804" w:rsidRDefault="00546FF4" w:rsidP="00546FF4">
      <w:pPr>
        <w:pStyle w:val="ListParagraph"/>
        <w:numPr>
          <w:ilvl w:val="1"/>
          <w:numId w:val="22"/>
        </w:numPr>
        <w:rPr>
          <w:rFonts w:ascii="Times New Roman" w:hAnsi="Times New Roman" w:cs="Times New Roman"/>
          <w:sz w:val="24"/>
          <w:szCs w:val="24"/>
          <w:lang w:val="en-IN"/>
        </w:rPr>
      </w:pPr>
      <w:r w:rsidRPr="006E2804">
        <w:rPr>
          <w:rFonts w:ascii="Times New Roman" w:hAnsi="Times New Roman" w:cs="Times New Roman"/>
          <w:sz w:val="24"/>
          <w:szCs w:val="24"/>
          <w:lang w:val="en-IN"/>
        </w:rPr>
        <w:t xml:space="preserve">Extends the </w:t>
      </w:r>
      <w:proofErr w:type="gramStart"/>
      <w:r w:rsidRPr="006E2804">
        <w:rPr>
          <w:rFonts w:ascii="Times New Roman" w:hAnsi="Times New Roman" w:cs="Times New Roman"/>
          <w:sz w:val="24"/>
          <w:szCs w:val="24"/>
          <w:lang w:val="en-IN"/>
        </w:rPr>
        <w:t>users</w:t>
      </w:r>
      <w:proofErr w:type="gramEnd"/>
      <w:r w:rsidRPr="006E2804">
        <w:rPr>
          <w:rFonts w:ascii="Times New Roman" w:hAnsi="Times New Roman" w:cs="Times New Roman"/>
          <w:sz w:val="24"/>
          <w:szCs w:val="24"/>
          <w:lang w:val="en-IN"/>
        </w:rPr>
        <w:t xml:space="preserve"> table</w:t>
      </w:r>
    </w:p>
    <w:p w14:paraId="4A8E30DE" w14:textId="77777777" w:rsidR="00546FF4" w:rsidRPr="006E2804" w:rsidRDefault="00546FF4" w:rsidP="00546FF4">
      <w:pPr>
        <w:pStyle w:val="ListParagraph"/>
        <w:numPr>
          <w:ilvl w:val="1"/>
          <w:numId w:val="22"/>
        </w:numPr>
        <w:rPr>
          <w:rFonts w:ascii="Times New Roman" w:hAnsi="Times New Roman" w:cs="Times New Roman"/>
          <w:sz w:val="24"/>
          <w:szCs w:val="24"/>
          <w:lang w:val="en-IN"/>
        </w:rPr>
      </w:pPr>
      <w:r w:rsidRPr="006E2804">
        <w:rPr>
          <w:rFonts w:ascii="Times New Roman" w:hAnsi="Times New Roman" w:cs="Times New Roman"/>
          <w:sz w:val="24"/>
          <w:szCs w:val="24"/>
          <w:lang w:val="en-IN"/>
        </w:rPr>
        <w:t>Stores age, gender, and address</w:t>
      </w:r>
    </w:p>
    <w:p w14:paraId="4BF58904" w14:textId="77777777" w:rsidR="00546FF4" w:rsidRPr="006E2804" w:rsidRDefault="00546FF4" w:rsidP="00546FF4">
      <w:pPr>
        <w:pStyle w:val="ListParagraph"/>
        <w:numPr>
          <w:ilvl w:val="1"/>
          <w:numId w:val="22"/>
        </w:numPr>
        <w:rPr>
          <w:rFonts w:ascii="Times New Roman" w:hAnsi="Times New Roman" w:cs="Times New Roman"/>
          <w:sz w:val="24"/>
          <w:szCs w:val="24"/>
          <w:lang w:val="en-IN"/>
        </w:rPr>
      </w:pPr>
      <w:r w:rsidRPr="006E2804">
        <w:rPr>
          <w:rFonts w:ascii="Times New Roman" w:hAnsi="Times New Roman" w:cs="Times New Roman"/>
          <w:sz w:val="24"/>
          <w:szCs w:val="24"/>
          <w:lang w:val="en-IN"/>
        </w:rPr>
        <w:t xml:space="preserve">Includes an </w:t>
      </w:r>
      <w:proofErr w:type="spellStart"/>
      <w:r w:rsidRPr="006E2804">
        <w:rPr>
          <w:rFonts w:ascii="Times New Roman" w:hAnsi="Times New Roman" w:cs="Times New Roman"/>
          <w:sz w:val="24"/>
          <w:szCs w:val="24"/>
          <w:lang w:val="en-IN"/>
        </w:rPr>
        <w:t>is_active</w:t>
      </w:r>
      <w:proofErr w:type="spellEnd"/>
      <w:r w:rsidRPr="006E2804">
        <w:rPr>
          <w:rFonts w:ascii="Times New Roman" w:hAnsi="Times New Roman" w:cs="Times New Roman"/>
          <w:sz w:val="24"/>
          <w:szCs w:val="24"/>
          <w:lang w:val="en-IN"/>
        </w:rPr>
        <w:t xml:space="preserve"> flag for soft deletion</w:t>
      </w:r>
    </w:p>
    <w:p w14:paraId="25964C86" w14:textId="77777777" w:rsidR="00546FF4" w:rsidRPr="006E2804" w:rsidRDefault="00546FF4" w:rsidP="00546FF4">
      <w:pPr>
        <w:pStyle w:val="ListParagraph"/>
        <w:numPr>
          <w:ilvl w:val="0"/>
          <w:numId w:val="19"/>
        </w:numPr>
        <w:rPr>
          <w:rFonts w:ascii="Times New Roman" w:hAnsi="Times New Roman" w:cs="Times New Roman"/>
          <w:sz w:val="24"/>
          <w:szCs w:val="24"/>
          <w:lang w:val="en-IN"/>
        </w:rPr>
      </w:pPr>
      <w:r w:rsidRPr="006E2804">
        <w:rPr>
          <w:rFonts w:ascii="Times New Roman" w:hAnsi="Times New Roman" w:cs="Times New Roman"/>
          <w:sz w:val="24"/>
          <w:szCs w:val="24"/>
          <w:lang w:val="en-IN"/>
        </w:rPr>
        <w:t>The appointments table:</w:t>
      </w:r>
    </w:p>
    <w:p w14:paraId="12028401" w14:textId="77777777" w:rsidR="00546FF4" w:rsidRPr="006E2804" w:rsidRDefault="00546FF4" w:rsidP="00546FF4">
      <w:pPr>
        <w:pStyle w:val="ListParagraph"/>
        <w:numPr>
          <w:ilvl w:val="2"/>
          <w:numId w:val="24"/>
        </w:numPr>
        <w:rPr>
          <w:rFonts w:ascii="Times New Roman" w:hAnsi="Times New Roman" w:cs="Times New Roman"/>
          <w:sz w:val="24"/>
          <w:szCs w:val="24"/>
          <w:lang w:val="en-IN"/>
        </w:rPr>
      </w:pPr>
      <w:r w:rsidRPr="006E2804">
        <w:rPr>
          <w:rFonts w:ascii="Times New Roman" w:hAnsi="Times New Roman" w:cs="Times New Roman"/>
          <w:sz w:val="24"/>
          <w:szCs w:val="24"/>
          <w:lang w:val="en-IN"/>
        </w:rPr>
        <w:t>Links doctors and patients</w:t>
      </w:r>
    </w:p>
    <w:p w14:paraId="058ECD3E" w14:textId="77777777" w:rsidR="00546FF4" w:rsidRPr="006E2804" w:rsidRDefault="00546FF4" w:rsidP="00546FF4">
      <w:pPr>
        <w:pStyle w:val="ListParagraph"/>
        <w:numPr>
          <w:ilvl w:val="2"/>
          <w:numId w:val="24"/>
        </w:numPr>
        <w:rPr>
          <w:rFonts w:ascii="Times New Roman" w:hAnsi="Times New Roman" w:cs="Times New Roman"/>
          <w:sz w:val="24"/>
          <w:szCs w:val="24"/>
          <w:lang w:val="en-IN"/>
        </w:rPr>
      </w:pPr>
      <w:r w:rsidRPr="006E2804">
        <w:rPr>
          <w:rFonts w:ascii="Times New Roman" w:hAnsi="Times New Roman" w:cs="Times New Roman"/>
          <w:sz w:val="24"/>
          <w:szCs w:val="24"/>
          <w:lang w:val="en-IN"/>
        </w:rPr>
        <w:t>Stores appointment date, time, and status</w:t>
      </w:r>
    </w:p>
    <w:p w14:paraId="526483D0" w14:textId="77777777" w:rsidR="00546FF4" w:rsidRPr="006E2804" w:rsidRDefault="00546FF4" w:rsidP="00546FF4">
      <w:pPr>
        <w:pStyle w:val="ListParagraph"/>
        <w:numPr>
          <w:ilvl w:val="2"/>
          <w:numId w:val="24"/>
        </w:numPr>
        <w:rPr>
          <w:rFonts w:ascii="Times New Roman" w:hAnsi="Times New Roman" w:cs="Times New Roman"/>
          <w:sz w:val="24"/>
          <w:szCs w:val="24"/>
          <w:lang w:val="en-IN"/>
        </w:rPr>
      </w:pPr>
      <w:r w:rsidRPr="006E2804">
        <w:rPr>
          <w:rFonts w:ascii="Times New Roman" w:hAnsi="Times New Roman" w:cs="Times New Roman"/>
          <w:sz w:val="24"/>
          <w:szCs w:val="24"/>
          <w:lang w:val="en-IN"/>
        </w:rPr>
        <w:t>Status values include Booked, Completed, and Cancelled</w:t>
      </w:r>
    </w:p>
    <w:p w14:paraId="7521968E" w14:textId="77777777" w:rsidR="00546FF4" w:rsidRPr="006E2804" w:rsidRDefault="00546FF4" w:rsidP="00546FF4">
      <w:pPr>
        <w:pStyle w:val="ListParagraph"/>
        <w:numPr>
          <w:ilvl w:val="2"/>
          <w:numId w:val="24"/>
        </w:numPr>
        <w:rPr>
          <w:rFonts w:ascii="Times New Roman" w:hAnsi="Times New Roman" w:cs="Times New Roman"/>
          <w:sz w:val="24"/>
          <w:szCs w:val="24"/>
          <w:lang w:val="en-IN"/>
        </w:rPr>
      </w:pPr>
      <w:r w:rsidRPr="006E2804">
        <w:rPr>
          <w:rFonts w:ascii="Times New Roman" w:hAnsi="Times New Roman" w:cs="Times New Roman"/>
          <w:sz w:val="24"/>
          <w:szCs w:val="24"/>
          <w:lang w:val="en-IN"/>
        </w:rPr>
        <w:t>Prevents double booking using a unique constraint on doctor, date, and time</w:t>
      </w:r>
    </w:p>
    <w:p w14:paraId="2499B72E" w14:textId="77777777" w:rsidR="00546FF4" w:rsidRPr="006E2804" w:rsidRDefault="00546FF4" w:rsidP="00546FF4">
      <w:pPr>
        <w:pStyle w:val="ListParagraph"/>
        <w:numPr>
          <w:ilvl w:val="0"/>
          <w:numId w:val="19"/>
        </w:numPr>
        <w:rPr>
          <w:rFonts w:ascii="Times New Roman" w:hAnsi="Times New Roman" w:cs="Times New Roman"/>
          <w:sz w:val="24"/>
          <w:szCs w:val="24"/>
          <w:lang w:val="en-IN"/>
        </w:rPr>
      </w:pPr>
      <w:r w:rsidRPr="006E2804">
        <w:rPr>
          <w:rFonts w:ascii="Times New Roman" w:hAnsi="Times New Roman" w:cs="Times New Roman"/>
          <w:sz w:val="24"/>
          <w:szCs w:val="24"/>
          <w:lang w:val="en-IN"/>
        </w:rPr>
        <w:t>The treatments table:</w:t>
      </w:r>
    </w:p>
    <w:p w14:paraId="38152146" w14:textId="77777777" w:rsidR="00546FF4" w:rsidRPr="006E2804" w:rsidRDefault="00546FF4" w:rsidP="00546FF4">
      <w:pPr>
        <w:pStyle w:val="ListParagraph"/>
        <w:numPr>
          <w:ilvl w:val="2"/>
          <w:numId w:val="27"/>
        </w:numPr>
        <w:rPr>
          <w:rFonts w:ascii="Times New Roman" w:hAnsi="Times New Roman" w:cs="Times New Roman"/>
          <w:sz w:val="24"/>
          <w:szCs w:val="24"/>
          <w:lang w:val="en-IN"/>
        </w:rPr>
      </w:pPr>
      <w:r w:rsidRPr="006E2804">
        <w:rPr>
          <w:rFonts w:ascii="Times New Roman" w:hAnsi="Times New Roman" w:cs="Times New Roman"/>
          <w:sz w:val="24"/>
          <w:szCs w:val="24"/>
          <w:lang w:val="en-IN"/>
        </w:rPr>
        <w:t>Stores diagnosis, prescribed medicines, and doctor notes</w:t>
      </w:r>
    </w:p>
    <w:p w14:paraId="1DAA51CC" w14:textId="77777777" w:rsidR="00546FF4" w:rsidRPr="006E2804" w:rsidRDefault="00546FF4" w:rsidP="00546FF4">
      <w:pPr>
        <w:pStyle w:val="ListParagraph"/>
        <w:numPr>
          <w:ilvl w:val="2"/>
          <w:numId w:val="27"/>
        </w:numPr>
        <w:rPr>
          <w:rFonts w:ascii="Times New Roman" w:hAnsi="Times New Roman" w:cs="Times New Roman"/>
          <w:sz w:val="24"/>
          <w:szCs w:val="24"/>
          <w:lang w:val="en-IN"/>
        </w:rPr>
      </w:pPr>
      <w:r w:rsidRPr="006E2804">
        <w:rPr>
          <w:rFonts w:ascii="Times New Roman" w:hAnsi="Times New Roman" w:cs="Times New Roman"/>
          <w:sz w:val="24"/>
          <w:szCs w:val="24"/>
          <w:lang w:val="en-IN"/>
        </w:rPr>
        <w:t>Is created only after an appointment is completed</w:t>
      </w:r>
    </w:p>
    <w:p w14:paraId="2A10D102" w14:textId="77777777" w:rsidR="00546FF4" w:rsidRPr="006E2804" w:rsidRDefault="00546FF4" w:rsidP="00546FF4">
      <w:pPr>
        <w:pStyle w:val="ListParagraph"/>
        <w:numPr>
          <w:ilvl w:val="2"/>
          <w:numId w:val="27"/>
        </w:numPr>
        <w:rPr>
          <w:rFonts w:ascii="Times New Roman" w:hAnsi="Times New Roman" w:cs="Times New Roman"/>
          <w:sz w:val="24"/>
          <w:szCs w:val="24"/>
          <w:lang w:val="en-IN"/>
        </w:rPr>
      </w:pPr>
      <w:r w:rsidRPr="006E2804">
        <w:rPr>
          <w:rFonts w:ascii="Times New Roman" w:hAnsi="Times New Roman" w:cs="Times New Roman"/>
          <w:sz w:val="24"/>
          <w:szCs w:val="24"/>
          <w:lang w:val="en-IN"/>
        </w:rPr>
        <w:t>Maintains the patient’s permanent medical history</w:t>
      </w:r>
    </w:p>
    <w:p w14:paraId="622F01A8" w14:textId="77777777" w:rsidR="00546FF4" w:rsidRPr="006E2804" w:rsidRDefault="00546FF4" w:rsidP="00546FF4">
      <w:pPr>
        <w:pStyle w:val="ListParagraph"/>
        <w:numPr>
          <w:ilvl w:val="0"/>
          <w:numId w:val="19"/>
        </w:numPr>
        <w:rPr>
          <w:rFonts w:ascii="Times New Roman" w:hAnsi="Times New Roman" w:cs="Times New Roman"/>
          <w:sz w:val="24"/>
          <w:szCs w:val="24"/>
          <w:lang w:val="en-IN"/>
        </w:rPr>
      </w:pPr>
      <w:r w:rsidRPr="006E2804">
        <w:rPr>
          <w:rFonts w:ascii="Times New Roman" w:hAnsi="Times New Roman" w:cs="Times New Roman"/>
          <w:sz w:val="24"/>
          <w:szCs w:val="24"/>
          <w:lang w:val="en-IN"/>
        </w:rPr>
        <w:t>The availability table:</w:t>
      </w:r>
    </w:p>
    <w:p w14:paraId="405F7242" w14:textId="77777777" w:rsidR="00546FF4" w:rsidRPr="006E2804" w:rsidRDefault="00546FF4" w:rsidP="00546FF4">
      <w:pPr>
        <w:pStyle w:val="ListParagraph"/>
        <w:numPr>
          <w:ilvl w:val="1"/>
          <w:numId w:val="28"/>
        </w:numPr>
        <w:rPr>
          <w:rFonts w:ascii="Times New Roman" w:hAnsi="Times New Roman" w:cs="Times New Roman"/>
          <w:sz w:val="24"/>
          <w:szCs w:val="24"/>
          <w:lang w:val="en-IN"/>
        </w:rPr>
      </w:pPr>
      <w:r w:rsidRPr="006E2804">
        <w:rPr>
          <w:rFonts w:ascii="Times New Roman" w:hAnsi="Times New Roman" w:cs="Times New Roman"/>
          <w:sz w:val="24"/>
          <w:szCs w:val="24"/>
          <w:lang w:val="en-IN"/>
        </w:rPr>
        <w:t>Stores doctors’ available time slots for the next seven days</w:t>
      </w:r>
    </w:p>
    <w:p w14:paraId="28AF1ADB" w14:textId="77777777" w:rsidR="00546FF4" w:rsidRPr="006E2804" w:rsidRDefault="00546FF4" w:rsidP="00546FF4">
      <w:pPr>
        <w:pStyle w:val="ListParagraph"/>
        <w:numPr>
          <w:ilvl w:val="1"/>
          <w:numId w:val="28"/>
        </w:numPr>
        <w:rPr>
          <w:rFonts w:ascii="Times New Roman" w:hAnsi="Times New Roman" w:cs="Times New Roman"/>
          <w:sz w:val="24"/>
          <w:szCs w:val="24"/>
          <w:lang w:val="en-IN"/>
        </w:rPr>
      </w:pPr>
      <w:r w:rsidRPr="006E2804">
        <w:rPr>
          <w:rFonts w:ascii="Times New Roman" w:hAnsi="Times New Roman" w:cs="Times New Roman"/>
          <w:sz w:val="24"/>
          <w:szCs w:val="24"/>
          <w:lang w:val="en-IN"/>
        </w:rPr>
        <w:t>Allows flexible schedule updates by doctors</w:t>
      </w:r>
    </w:p>
    <w:p w14:paraId="60A604F8" w14:textId="2795DADB" w:rsidR="00546FF4" w:rsidRPr="006E2804" w:rsidRDefault="00546FF4" w:rsidP="00546FF4">
      <w:pPr>
        <w:rPr>
          <w:rFonts w:ascii="Times New Roman" w:hAnsi="Times New Roman" w:cs="Times New Roman"/>
          <w:sz w:val="24"/>
          <w:szCs w:val="24"/>
          <w:lang w:val="en-IN"/>
        </w:rPr>
      </w:pPr>
    </w:p>
    <w:p w14:paraId="4F9E17B7" w14:textId="2493228B" w:rsidR="00752642" w:rsidRPr="006E2804" w:rsidRDefault="003A773C" w:rsidP="003A773C">
      <w:pPr>
        <w:rPr>
          <w:rFonts w:ascii="Times New Roman" w:hAnsi="Times New Roman" w:cs="Times New Roman"/>
          <w:b/>
          <w:bCs/>
          <w:sz w:val="24"/>
          <w:szCs w:val="24"/>
        </w:rPr>
      </w:pPr>
      <w:r w:rsidRPr="006E2804">
        <w:rPr>
          <w:rFonts w:ascii="Times New Roman" w:hAnsi="Times New Roman" w:cs="Times New Roman"/>
          <w:b/>
          <w:bCs/>
          <w:sz w:val="24"/>
          <w:szCs w:val="24"/>
        </w:rPr>
        <w:t>5</w:t>
      </w:r>
      <w:r w:rsidR="00000000" w:rsidRPr="006E2804">
        <w:rPr>
          <w:rFonts w:ascii="Times New Roman" w:hAnsi="Times New Roman" w:cs="Times New Roman"/>
          <w:b/>
          <w:bCs/>
          <w:sz w:val="24"/>
          <w:szCs w:val="24"/>
        </w:rPr>
        <w:t>. References</w:t>
      </w:r>
    </w:p>
    <w:p w14:paraId="7F00976D" w14:textId="77777777" w:rsidR="00752642" w:rsidRPr="006E2804" w:rsidRDefault="00000000">
      <w:pPr>
        <w:pStyle w:val="ListBullet"/>
        <w:rPr>
          <w:rFonts w:ascii="Times New Roman" w:hAnsi="Times New Roman" w:cs="Times New Roman"/>
          <w:sz w:val="24"/>
          <w:szCs w:val="24"/>
        </w:rPr>
      </w:pPr>
      <w:r w:rsidRPr="006E2804">
        <w:rPr>
          <w:rFonts w:ascii="Times New Roman" w:hAnsi="Times New Roman" w:cs="Times New Roman"/>
          <w:sz w:val="24"/>
          <w:szCs w:val="24"/>
        </w:rPr>
        <w:t>Flask Documentation. (2024). Flask Web Framework. Retrieved from https://flask.palletsprojects.com/en/3.0.x/</w:t>
      </w:r>
    </w:p>
    <w:p w14:paraId="54BE2988" w14:textId="77777777" w:rsidR="00752642" w:rsidRPr="006E2804" w:rsidRDefault="00000000">
      <w:pPr>
        <w:pStyle w:val="ListBullet"/>
        <w:rPr>
          <w:rFonts w:ascii="Times New Roman" w:hAnsi="Times New Roman" w:cs="Times New Roman"/>
          <w:sz w:val="24"/>
          <w:szCs w:val="24"/>
        </w:rPr>
      </w:pPr>
      <w:r w:rsidRPr="006E2804">
        <w:rPr>
          <w:rFonts w:ascii="Times New Roman" w:hAnsi="Times New Roman" w:cs="Times New Roman"/>
          <w:sz w:val="24"/>
          <w:szCs w:val="24"/>
        </w:rPr>
        <w:t>SQLite Documentation. (2024). SQLite Database Engine. Retrieved from https://docs.python.org/3/library/sqlite3.html</w:t>
      </w:r>
    </w:p>
    <w:p w14:paraId="1E4C26D7" w14:textId="77777777" w:rsidR="00752642" w:rsidRPr="006E2804" w:rsidRDefault="00000000">
      <w:pPr>
        <w:pStyle w:val="ListBullet"/>
        <w:rPr>
          <w:rFonts w:ascii="Times New Roman" w:hAnsi="Times New Roman" w:cs="Times New Roman"/>
          <w:sz w:val="24"/>
          <w:szCs w:val="24"/>
        </w:rPr>
      </w:pPr>
      <w:r w:rsidRPr="006E2804">
        <w:rPr>
          <w:rFonts w:ascii="Times New Roman" w:hAnsi="Times New Roman" w:cs="Times New Roman"/>
          <w:sz w:val="24"/>
          <w:szCs w:val="24"/>
        </w:rPr>
        <w:t>Werkzeug Documentation. (2024). Werkzeug Utilities. Retrieved from https://werkzeug.palletsprojects.com/en/3.0.x/</w:t>
      </w:r>
    </w:p>
    <w:p w14:paraId="6A7AD72D" w14:textId="77777777" w:rsidR="00752642" w:rsidRPr="006E2804" w:rsidRDefault="00000000">
      <w:pPr>
        <w:pStyle w:val="ListBullet"/>
        <w:rPr>
          <w:rFonts w:ascii="Times New Roman" w:hAnsi="Times New Roman" w:cs="Times New Roman"/>
          <w:sz w:val="24"/>
          <w:szCs w:val="24"/>
        </w:rPr>
      </w:pPr>
      <w:r w:rsidRPr="006E2804">
        <w:rPr>
          <w:rFonts w:ascii="Times New Roman" w:hAnsi="Times New Roman" w:cs="Times New Roman"/>
          <w:sz w:val="24"/>
          <w:szCs w:val="24"/>
        </w:rPr>
        <w:t>Bootstrap Documentation. (2024). Bootstrap CSS Framework. Retrieved from https://getbootstrap.com/docs/5.3/</w:t>
      </w:r>
    </w:p>
    <w:p w14:paraId="059DC7B9" w14:textId="77777777" w:rsidR="00752642" w:rsidRPr="006E2804" w:rsidRDefault="00000000">
      <w:pPr>
        <w:pStyle w:val="ListBullet"/>
        <w:rPr>
          <w:rFonts w:ascii="Times New Roman" w:hAnsi="Times New Roman" w:cs="Times New Roman"/>
          <w:sz w:val="24"/>
          <w:szCs w:val="24"/>
        </w:rPr>
      </w:pPr>
      <w:r w:rsidRPr="006E2804">
        <w:rPr>
          <w:rFonts w:ascii="Times New Roman" w:hAnsi="Times New Roman" w:cs="Times New Roman"/>
          <w:sz w:val="24"/>
          <w:szCs w:val="24"/>
        </w:rPr>
        <w:t>Jinja2 Documentation. (2024). Jinja2 Template Engine. Retrieved from https://jinja.palletsprojects.com/</w:t>
      </w:r>
    </w:p>
    <w:p w14:paraId="1103A6AD" w14:textId="77777777" w:rsidR="00752642" w:rsidRPr="006E2804" w:rsidRDefault="00000000">
      <w:pPr>
        <w:pStyle w:val="ListBullet"/>
        <w:rPr>
          <w:rFonts w:ascii="Times New Roman" w:hAnsi="Times New Roman" w:cs="Times New Roman"/>
          <w:sz w:val="24"/>
          <w:szCs w:val="24"/>
        </w:rPr>
      </w:pPr>
      <w:r w:rsidRPr="006E2804">
        <w:rPr>
          <w:rFonts w:ascii="Times New Roman" w:hAnsi="Times New Roman" w:cs="Times New Roman"/>
          <w:sz w:val="24"/>
          <w:szCs w:val="24"/>
        </w:rPr>
        <w:t>Python Software Foundation. (2024). Python Programming Language. Retrieved from https://www.python.org/</w:t>
      </w:r>
    </w:p>
    <w:p w14:paraId="541E039A" w14:textId="4916ECBE" w:rsidR="00752642" w:rsidRPr="006E2804" w:rsidRDefault="00752642">
      <w:pPr>
        <w:rPr>
          <w:rFonts w:ascii="Times New Roman" w:hAnsi="Times New Roman" w:cs="Times New Roman"/>
          <w:sz w:val="24"/>
          <w:szCs w:val="24"/>
        </w:rPr>
      </w:pPr>
    </w:p>
    <w:p w14:paraId="1E7D1319" w14:textId="348D3A9B" w:rsidR="00752642" w:rsidRPr="006E2804" w:rsidRDefault="00000000" w:rsidP="00546FF4">
      <w:pPr>
        <w:rPr>
          <w:rFonts w:ascii="Times New Roman" w:hAnsi="Times New Roman" w:cs="Times New Roman"/>
          <w:sz w:val="24"/>
          <w:szCs w:val="24"/>
        </w:rPr>
      </w:pPr>
      <w:proofErr w:type="gramStart"/>
      <w:r w:rsidRPr="006E2804">
        <w:rPr>
          <w:rFonts w:ascii="Times New Roman" w:hAnsi="Times New Roman" w:cs="Times New Roman"/>
          <w:sz w:val="24"/>
          <w:szCs w:val="24"/>
        </w:rPr>
        <w:t>Appendix :</w:t>
      </w:r>
      <w:proofErr w:type="gramEnd"/>
      <w:r w:rsidRPr="006E2804">
        <w:rPr>
          <w:rFonts w:ascii="Times New Roman" w:hAnsi="Times New Roman" w:cs="Times New Roman"/>
          <w:sz w:val="24"/>
          <w:szCs w:val="24"/>
        </w:rPr>
        <w:t xml:space="preserve"> Project Statistics</w:t>
      </w:r>
    </w:p>
    <w:tbl>
      <w:tblPr>
        <w:tblStyle w:val="LightGrid-Accent1"/>
        <w:tblW w:w="0" w:type="auto"/>
        <w:tblLook w:val="04A0" w:firstRow="1" w:lastRow="0" w:firstColumn="1" w:lastColumn="0" w:noHBand="0" w:noVBand="1"/>
      </w:tblPr>
      <w:tblGrid>
        <w:gridCol w:w="4680"/>
        <w:gridCol w:w="4680"/>
      </w:tblGrid>
      <w:tr w:rsidR="00752642" w:rsidRPr="006E2804" w14:paraId="6DF63240" w14:textId="77777777" w:rsidTr="007526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526BFE" w14:textId="77777777" w:rsidR="00752642" w:rsidRPr="006E2804" w:rsidRDefault="00000000">
            <w:pPr>
              <w:rPr>
                <w:rFonts w:ascii="Times New Roman" w:hAnsi="Times New Roman" w:cs="Times New Roman"/>
                <w:sz w:val="24"/>
                <w:szCs w:val="24"/>
              </w:rPr>
            </w:pPr>
            <w:r w:rsidRPr="006E2804">
              <w:rPr>
                <w:rFonts w:ascii="Times New Roman" w:hAnsi="Times New Roman" w:cs="Times New Roman"/>
                <w:sz w:val="24"/>
                <w:szCs w:val="24"/>
              </w:rPr>
              <w:t>Metric</w:t>
            </w:r>
          </w:p>
        </w:tc>
        <w:tc>
          <w:tcPr>
            <w:tcW w:w="4680" w:type="dxa"/>
          </w:tcPr>
          <w:p w14:paraId="5805B4CE" w14:textId="77777777" w:rsidR="00752642" w:rsidRPr="006E280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E2804">
              <w:rPr>
                <w:rFonts w:ascii="Times New Roman" w:hAnsi="Times New Roman" w:cs="Times New Roman"/>
                <w:sz w:val="24"/>
                <w:szCs w:val="24"/>
              </w:rPr>
              <w:t>Value</w:t>
            </w:r>
          </w:p>
        </w:tc>
      </w:tr>
      <w:tr w:rsidR="00752642" w:rsidRPr="006E2804" w14:paraId="36D9ED1E" w14:textId="77777777" w:rsidTr="00752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F2C547" w14:textId="77777777" w:rsidR="00752642" w:rsidRPr="006E2804" w:rsidRDefault="00000000">
            <w:pPr>
              <w:rPr>
                <w:rFonts w:ascii="Times New Roman" w:hAnsi="Times New Roman" w:cs="Times New Roman"/>
                <w:sz w:val="24"/>
                <w:szCs w:val="24"/>
              </w:rPr>
            </w:pPr>
            <w:r w:rsidRPr="006E2804">
              <w:rPr>
                <w:rFonts w:ascii="Times New Roman" w:hAnsi="Times New Roman" w:cs="Times New Roman"/>
                <w:sz w:val="24"/>
                <w:szCs w:val="24"/>
              </w:rPr>
              <w:t>Total Lines of Code</w:t>
            </w:r>
          </w:p>
        </w:tc>
        <w:tc>
          <w:tcPr>
            <w:tcW w:w="4680" w:type="dxa"/>
          </w:tcPr>
          <w:p w14:paraId="3486EA5E" w14:textId="5B4F8D4D" w:rsidR="00752642" w:rsidRPr="006E280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2804">
              <w:rPr>
                <w:rFonts w:ascii="Times New Roman" w:hAnsi="Times New Roman" w:cs="Times New Roman"/>
                <w:sz w:val="24"/>
                <w:szCs w:val="24"/>
              </w:rPr>
              <w:t xml:space="preserve">Approximately </w:t>
            </w:r>
            <w:r w:rsidR="003A773C" w:rsidRPr="006E2804">
              <w:rPr>
                <w:rFonts w:ascii="Times New Roman" w:hAnsi="Times New Roman" w:cs="Times New Roman"/>
                <w:sz w:val="24"/>
                <w:szCs w:val="24"/>
              </w:rPr>
              <w:t>785</w:t>
            </w:r>
            <w:r w:rsidRPr="006E2804">
              <w:rPr>
                <w:rFonts w:ascii="Times New Roman" w:hAnsi="Times New Roman" w:cs="Times New Roman"/>
                <w:sz w:val="24"/>
                <w:szCs w:val="24"/>
              </w:rPr>
              <w:t xml:space="preserve"> lines in app.py</w:t>
            </w:r>
          </w:p>
        </w:tc>
      </w:tr>
      <w:tr w:rsidR="00752642" w:rsidRPr="006E2804" w14:paraId="26A3405D" w14:textId="77777777" w:rsidTr="007526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6A70FD" w14:textId="77777777" w:rsidR="00752642" w:rsidRPr="006E2804" w:rsidRDefault="00000000">
            <w:pPr>
              <w:rPr>
                <w:rFonts w:ascii="Times New Roman" w:hAnsi="Times New Roman" w:cs="Times New Roman"/>
                <w:sz w:val="24"/>
                <w:szCs w:val="24"/>
              </w:rPr>
            </w:pPr>
            <w:r w:rsidRPr="006E2804">
              <w:rPr>
                <w:rFonts w:ascii="Times New Roman" w:hAnsi="Times New Roman" w:cs="Times New Roman"/>
                <w:sz w:val="24"/>
                <w:szCs w:val="24"/>
              </w:rPr>
              <w:t>HTML Templates</w:t>
            </w:r>
          </w:p>
        </w:tc>
        <w:tc>
          <w:tcPr>
            <w:tcW w:w="4680" w:type="dxa"/>
          </w:tcPr>
          <w:p w14:paraId="4B7D72A0" w14:textId="77777777" w:rsidR="00752642" w:rsidRPr="006E280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E2804">
              <w:rPr>
                <w:rFonts w:ascii="Times New Roman" w:hAnsi="Times New Roman" w:cs="Times New Roman"/>
                <w:sz w:val="24"/>
                <w:szCs w:val="24"/>
              </w:rPr>
              <w:t>18 template files organized by user role</w:t>
            </w:r>
          </w:p>
        </w:tc>
      </w:tr>
      <w:tr w:rsidR="00752642" w:rsidRPr="006E2804" w14:paraId="2FE56FEA" w14:textId="77777777" w:rsidTr="00752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E8FA43" w14:textId="77777777" w:rsidR="00752642" w:rsidRPr="006E2804" w:rsidRDefault="00000000">
            <w:pPr>
              <w:rPr>
                <w:rFonts w:ascii="Times New Roman" w:hAnsi="Times New Roman" w:cs="Times New Roman"/>
                <w:sz w:val="24"/>
                <w:szCs w:val="24"/>
              </w:rPr>
            </w:pPr>
            <w:r w:rsidRPr="006E2804">
              <w:rPr>
                <w:rFonts w:ascii="Times New Roman" w:hAnsi="Times New Roman" w:cs="Times New Roman"/>
                <w:sz w:val="24"/>
                <w:szCs w:val="24"/>
              </w:rPr>
              <w:t>Database Tables</w:t>
            </w:r>
          </w:p>
        </w:tc>
        <w:tc>
          <w:tcPr>
            <w:tcW w:w="4680" w:type="dxa"/>
          </w:tcPr>
          <w:p w14:paraId="07D5CB50" w14:textId="77777777" w:rsidR="00752642" w:rsidRPr="006E280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2804">
              <w:rPr>
                <w:rFonts w:ascii="Times New Roman" w:hAnsi="Times New Roman" w:cs="Times New Roman"/>
                <w:sz w:val="24"/>
                <w:szCs w:val="24"/>
              </w:rPr>
              <w:t>7 interconnected tables with proper relationships</w:t>
            </w:r>
          </w:p>
        </w:tc>
      </w:tr>
      <w:tr w:rsidR="00752642" w:rsidRPr="006E2804" w14:paraId="7C07CA4E" w14:textId="77777777" w:rsidTr="007526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0033229" w14:textId="77777777" w:rsidR="00752642" w:rsidRPr="006E2804" w:rsidRDefault="00000000">
            <w:pPr>
              <w:rPr>
                <w:rFonts w:ascii="Times New Roman" w:hAnsi="Times New Roman" w:cs="Times New Roman"/>
                <w:sz w:val="24"/>
                <w:szCs w:val="24"/>
              </w:rPr>
            </w:pPr>
            <w:r w:rsidRPr="006E2804">
              <w:rPr>
                <w:rFonts w:ascii="Times New Roman" w:hAnsi="Times New Roman" w:cs="Times New Roman"/>
                <w:sz w:val="24"/>
                <w:szCs w:val="24"/>
              </w:rPr>
              <w:t>Application Routes</w:t>
            </w:r>
          </w:p>
        </w:tc>
        <w:tc>
          <w:tcPr>
            <w:tcW w:w="4680" w:type="dxa"/>
          </w:tcPr>
          <w:p w14:paraId="65A813AD" w14:textId="77777777" w:rsidR="00752642" w:rsidRPr="006E280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E2804">
              <w:rPr>
                <w:rFonts w:ascii="Times New Roman" w:hAnsi="Times New Roman" w:cs="Times New Roman"/>
                <w:sz w:val="24"/>
                <w:szCs w:val="24"/>
              </w:rPr>
              <w:t>25+ routes handling various functionalities</w:t>
            </w:r>
          </w:p>
        </w:tc>
      </w:tr>
      <w:tr w:rsidR="00752642" w:rsidRPr="006E2804" w14:paraId="15F4CD7F" w14:textId="77777777" w:rsidTr="00752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E91935" w14:textId="77777777" w:rsidR="00752642" w:rsidRPr="006E2804" w:rsidRDefault="00000000">
            <w:pPr>
              <w:rPr>
                <w:rFonts w:ascii="Times New Roman" w:hAnsi="Times New Roman" w:cs="Times New Roman"/>
                <w:sz w:val="24"/>
                <w:szCs w:val="24"/>
              </w:rPr>
            </w:pPr>
            <w:r w:rsidRPr="006E2804">
              <w:rPr>
                <w:rFonts w:ascii="Times New Roman" w:hAnsi="Times New Roman" w:cs="Times New Roman"/>
                <w:sz w:val="24"/>
                <w:szCs w:val="24"/>
              </w:rPr>
              <w:t>User Roles</w:t>
            </w:r>
          </w:p>
        </w:tc>
        <w:tc>
          <w:tcPr>
            <w:tcW w:w="4680" w:type="dxa"/>
          </w:tcPr>
          <w:p w14:paraId="7678DE4B" w14:textId="77777777" w:rsidR="00752642" w:rsidRPr="006E280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2804">
              <w:rPr>
                <w:rFonts w:ascii="Times New Roman" w:hAnsi="Times New Roman" w:cs="Times New Roman"/>
                <w:sz w:val="24"/>
                <w:szCs w:val="24"/>
              </w:rPr>
              <w:t>3 distinct roles (Admin, Doctor, Patient)</w:t>
            </w:r>
          </w:p>
        </w:tc>
      </w:tr>
      <w:tr w:rsidR="00752642" w:rsidRPr="006E2804" w14:paraId="07A58D5F" w14:textId="77777777" w:rsidTr="007526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7C4A7D" w14:textId="77777777" w:rsidR="00752642" w:rsidRPr="006E2804" w:rsidRDefault="00000000">
            <w:pPr>
              <w:rPr>
                <w:rFonts w:ascii="Times New Roman" w:hAnsi="Times New Roman" w:cs="Times New Roman"/>
                <w:sz w:val="24"/>
                <w:szCs w:val="24"/>
              </w:rPr>
            </w:pPr>
            <w:r w:rsidRPr="006E2804">
              <w:rPr>
                <w:rFonts w:ascii="Times New Roman" w:hAnsi="Times New Roman" w:cs="Times New Roman"/>
                <w:sz w:val="24"/>
                <w:szCs w:val="24"/>
              </w:rPr>
              <w:t>Database Functions</w:t>
            </w:r>
          </w:p>
        </w:tc>
        <w:tc>
          <w:tcPr>
            <w:tcW w:w="4680" w:type="dxa"/>
          </w:tcPr>
          <w:p w14:paraId="1A4296F2" w14:textId="77777777" w:rsidR="00752642" w:rsidRPr="006E280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E2804">
              <w:rPr>
                <w:rFonts w:ascii="Times New Roman" w:hAnsi="Times New Roman" w:cs="Times New Roman"/>
                <w:sz w:val="24"/>
                <w:szCs w:val="24"/>
              </w:rPr>
              <w:t>3 core functions (init_db, get_db, query_db)</w:t>
            </w:r>
          </w:p>
        </w:tc>
      </w:tr>
      <w:tr w:rsidR="00752642" w:rsidRPr="006E2804" w14:paraId="50EEE783" w14:textId="77777777" w:rsidTr="00752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2D259D" w14:textId="77777777" w:rsidR="00752642" w:rsidRPr="006E2804" w:rsidRDefault="00000000">
            <w:pPr>
              <w:rPr>
                <w:rFonts w:ascii="Times New Roman" w:hAnsi="Times New Roman" w:cs="Times New Roman"/>
                <w:sz w:val="24"/>
                <w:szCs w:val="24"/>
              </w:rPr>
            </w:pPr>
            <w:r w:rsidRPr="006E2804">
              <w:rPr>
                <w:rFonts w:ascii="Times New Roman" w:hAnsi="Times New Roman" w:cs="Times New Roman"/>
                <w:sz w:val="24"/>
                <w:szCs w:val="24"/>
              </w:rPr>
              <w:t>Authentication Decorators</w:t>
            </w:r>
          </w:p>
        </w:tc>
        <w:tc>
          <w:tcPr>
            <w:tcW w:w="4680" w:type="dxa"/>
          </w:tcPr>
          <w:p w14:paraId="6008E966" w14:textId="77777777" w:rsidR="00752642" w:rsidRPr="006E280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E2804">
              <w:rPr>
                <w:rFonts w:ascii="Times New Roman" w:hAnsi="Times New Roman" w:cs="Times New Roman"/>
                <w:sz w:val="24"/>
                <w:szCs w:val="24"/>
              </w:rPr>
              <w:t>1 custom decorator (login_required)</w:t>
            </w:r>
          </w:p>
        </w:tc>
      </w:tr>
    </w:tbl>
    <w:p w14:paraId="02FE0C5B" w14:textId="15ECB29F" w:rsidR="00752642" w:rsidRDefault="00752642" w:rsidP="003A773C">
      <w:pPr>
        <w:pStyle w:val="ListBullet"/>
        <w:numPr>
          <w:ilvl w:val="0"/>
          <w:numId w:val="0"/>
        </w:numPr>
        <w:rPr>
          <w:rFonts w:ascii="Times New Roman" w:hAnsi="Times New Roman" w:cs="Times New Roman"/>
        </w:rPr>
      </w:pPr>
    </w:p>
    <w:p w14:paraId="38C109A7" w14:textId="77777777" w:rsidR="00BB5996" w:rsidRDefault="00BB5996" w:rsidP="003A773C">
      <w:pPr>
        <w:pStyle w:val="ListBullet"/>
        <w:numPr>
          <w:ilvl w:val="0"/>
          <w:numId w:val="0"/>
        </w:numPr>
        <w:rPr>
          <w:rFonts w:ascii="Times New Roman" w:hAnsi="Times New Roman" w:cs="Times New Roman"/>
        </w:rPr>
      </w:pPr>
    </w:p>
    <w:p w14:paraId="1C51FFD9" w14:textId="77777777" w:rsidR="00BB5996" w:rsidRPr="00BB5996" w:rsidRDefault="00BB5996" w:rsidP="00BB5996">
      <w:pPr>
        <w:pStyle w:val="ListBullet"/>
        <w:rPr>
          <w:rFonts w:ascii="Times New Roman" w:hAnsi="Times New Roman" w:cs="Times New Roman"/>
          <w:lang w:val="en-IN"/>
        </w:rPr>
      </w:pPr>
      <w:hyperlink r:id="rId7" w:history="1">
        <w:r w:rsidRPr="00BB5996">
          <w:rPr>
            <w:rStyle w:val="Hyperlink"/>
            <w:rFonts w:ascii="Times New Roman" w:hAnsi="Times New Roman" w:cs="Times New Roman"/>
            <w:lang w:val="en-IN"/>
          </w:rPr>
          <w:t>MAD1Record</w:t>
        </w:r>
        <w:r w:rsidRPr="00BB5996">
          <w:rPr>
            <w:rStyle w:val="Hyperlink"/>
            <w:rFonts w:ascii="Times New Roman" w:hAnsi="Times New Roman" w:cs="Times New Roman"/>
            <w:lang w:val="en-IN"/>
          </w:rPr>
          <w:t>i</w:t>
        </w:r>
        <w:r w:rsidRPr="00BB5996">
          <w:rPr>
            <w:rStyle w:val="Hyperlink"/>
            <w:rFonts w:ascii="Times New Roman" w:hAnsi="Times New Roman" w:cs="Times New Roman"/>
            <w:lang w:val="en-IN"/>
          </w:rPr>
          <w:t>ng.mp4</w:t>
        </w:r>
      </w:hyperlink>
    </w:p>
    <w:p w14:paraId="625D5221" w14:textId="77777777" w:rsidR="00BB5996" w:rsidRPr="003A773C" w:rsidRDefault="00BB5996" w:rsidP="003A773C">
      <w:pPr>
        <w:pStyle w:val="ListBullet"/>
        <w:numPr>
          <w:ilvl w:val="0"/>
          <w:numId w:val="0"/>
        </w:numPr>
        <w:rPr>
          <w:rFonts w:ascii="Times New Roman" w:hAnsi="Times New Roman" w:cs="Times New Roman"/>
        </w:rPr>
      </w:pPr>
    </w:p>
    <w:sectPr w:rsidR="00BB5996" w:rsidRPr="003A77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73038A"/>
    <w:multiLevelType w:val="hybridMultilevel"/>
    <w:tmpl w:val="E3A0065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D7F61C2"/>
    <w:multiLevelType w:val="hybridMultilevel"/>
    <w:tmpl w:val="470285B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AE22AB"/>
    <w:multiLevelType w:val="hybridMultilevel"/>
    <w:tmpl w:val="007CF67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2F561B5"/>
    <w:multiLevelType w:val="hybridMultilevel"/>
    <w:tmpl w:val="F90CF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680BBC"/>
    <w:multiLevelType w:val="hybridMultilevel"/>
    <w:tmpl w:val="9AB0DE0C"/>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EEE361C"/>
    <w:multiLevelType w:val="hybridMultilevel"/>
    <w:tmpl w:val="66380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60688C"/>
    <w:multiLevelType w:val="hybridMultilevel"/>
    <w:tmpl w:val="2E32A1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4B70BC"/>
    <w:multiLevelType w:val="hybridMultilevel"/>
    <w:tmpl w:val="5442D86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746BDE"/>
    <w:multiLevelType w:val="multilevel"/>
    <w:tmpl w:val="C362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C4AA9"/>
    <w:multiLevelType w:val="hybridMultilevel"/>
    <w:tmpl w:val="BF1E942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6423E4"/>
    <w:multiLevelType w:val="hybridMultilevel"/>
    <w:tmpl w:val="2A8EF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DF7479"/>
    <w:multiLevelType w:val="hybridMultilevel"/>
    <w:tmpl w:val="23B8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5F33DE"/>
    <w:multiLevelType w:val="hybridMultilevel"/>
    <w:tmpl w:val="0CEAE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B81353"/>
    <w:multiLevelType w:val="multilevel"/>
    <w:tmpl w:val="17D49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A4038"/>
    <w:multiLevelType w:val="hybridMultilevel"/>
    <w:tmpl w:val="5596AE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97544D"/>
    <w:multiLevelType w:val="hybridMultilevel"/>
    <w:tmpl w:val="9DDA531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55548B"/>
    <w:multiLevelType w:val="hybridMultilevel"/>
    <w:tmpl w:val="5C629D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F53F4A"/>
    <w:multiLevelType w:val="hybridMultilevel"/>
    <w:tmpl w:val="A5844C6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EC474E8"/>
    <w:multiLevelType w:val="hybridMultilevel"/>
    <w:tmpl w:val="B400D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5813187">
    <w:abstractNumId w:val="8"/>
  </w:num>
  <w:num w:numId="2" w16cid:durableId="793645407">
    <w:abstractNumId w:val="6"/>
  </w:num>
  <w:num w:numId="3" w16cid:durableId="1362441101">
    <w:abstractNumId w:val="5"/>
  </w:num>
  <w:num w:numId="4" w16cid:durableId="1816800942">
    <w:abstractNumId w:val="4"/>
  </w:num>
  <w:num w:numId="5" w16cid:durableId="1987590670">
    <w:abstractNumId w:val="7"/>
  </w:num>
  <w:num w:numId="6" w16cid:durableId="1653486009">
    <w:abstractNumId w:val="3"/>
  </w:num>
  <w:num w:numId="7" w16cid:durableId="1784035482">
    <w:abstractNumId w:val="2"/>
  </w:num>
  <w:num w:numId="8" w16cid:durableId="1861699037">
    <w:abstractNumId w:val="1"/>
  </w:num>
  <w:num w:numId="9" w16cid:durableId="456609476">
    <w:abstractNumId w:val="0"/>
  </w:num>
  <w:num w:numId="10" w16cid:durableId="1013725489">
    <w:abstractNumId w:val="21"/>
  </w:num>
  <w:num w:numId="11" w16cid:durableId="1554777323">
    <w:abstractNumId w:val="14"/>
  </w:num>
  <w:num w:numId="12" w16cid:durableId="414010715">
    <w:abstractNumId w:val="20"/>
  </w:num>
  <w:num w:numId="13" w16cid:durableId="1795320905">
    <w:abstractNumId w:val="27"/>
  </w:num>
  <w:num w:numId="14" w16cid:durableId="715276794">
    <w:abstractNumId w:val="22"/>
  </w:num>
  <w:num w:numId="15" w16cid:durableId="423457997">
    <w:abstractNumId w:val="17"/>
  </w:num>
  <w:num w:numId="16" w16cid:durableId="1317032837">
    <w:abstractNumId w:val="23"/>
  </w:num>
  <w:num w:numId="17" w16cid:durableId="1679385471">
    <w:abstractNumId w:val="19"/>
  </w:num>
  <w:num w:numId="18" w16cid:durableId="713576362">
    <w:abstractNumId w:val="11"/>
  </w:num>
  <w:num w:numId="19" w16cid:durableId="551884809">
    <w:abstractNumId w:val="12"/>
  </w:num>
  <w:num w:numId="20" w16cid:durableId="1109393780">
    <w:abstractNumId w:val="25"/>
  </w:num>
  <w:num w:numId="21" w16cid:durableId="69891321">
    <w:abstractNumId w:val="18"/>
  </w:num>
  <w:num w:numId="22" w16cid:durableId="1597250132">
    <w:abstractNumId w:val="10"/>
  </w:num>
  <w:num w:numId="23" w16cid:durableId="1854102555">
    <w:abstractNumId w:val="15"/>
  </w:num>
  <w:num w:numId="24" w16cid:durableId="1691908607">
    <w:abstractNumId w:val="9"/>
  </w:num>
  <w:num w:numId="25" w16cid:durableId="1629385891">
    <w:abstractNumId w:val="16"/>
  </w:num>
  <w:num w:numId="26" w16cid:durableId="682441706">
    <w:abstractNumId w:val="26"/>
  </w:num>
  <w:num w:numId="27" w16cid:durableId="1505171765">
    <w:abstractNumId w:val="13"/>
  </w:num>
  <w:num w:numId="28" w16cid:durableId="11487460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82"/>
    <w:rsid w:val="0006063C"/>
    <w:rsid w:val="0015074B"/>
    <w:rsid w:val="001B291C"/>
    <w:rsid w:val="0029639D"/>
    <w:rsid w:val="00326F90"/>
    <w:rsid w:val="003A773C"/>
    <w:rsid w:val="00546FF4"/>
    <w:rsid w:val="005556D4"/>
    <w:rsid w:val="006E2804"/>
    <w:rsid w:val="00752642"/>
    <w:rsid w:val="00AA1D8D"/>
    <w:rsid w:val="00B47730"/>
    <w:rsid w:val="00BB5996"/>
    <w:rsid w:val="00CB0664"/>
    <w:rsid w:val="00E064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81760"/>
  <w14:defaultImageDpi w14:val="300"/>
  <w15:docId w15:val="{2717B67B-E0AF-4F5E-A216-DCF234EC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5996"/>
    <w:rPr>
      <w:color w:val="0000FF" w:themeColor="hyperlink"/>
      <w:u w:val="single"/>
    </w:rPr>
  </w:style>
  <w:style w:type="character" w:styleId="UnresolvedMention">
    <w:name w:val="Unresolved Mention"/>
    <w:basedOn w:val="DefaultParagraphFont"/>
    <w:uiPriority w:val="99"/>
    <w:semiHidden/>
    <w:unhideWhenUsed/>
    <w:rsid w:val="00BB5996"/>
    <w:rPr>
      <w:color w:val="605E5C"/>
      <w:shd w:val="clear" w:color="auto" w:fill="E1DFDD"/>
    </w:rPr>
  </w:style>
  <w:style w:type="character" w:styleId="FollowedHyperlink">
    <w:name w:val="FollowedHyperlink"/>
    <w:basedOn w:val="DefaultParagraphFont"/>
    <w:uiPriority w:val="99"/>
    <w:semiHidden/>
    <w:unhideWhenUsed/>
    <w:rsid w:val="00BB599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1drv.ms/v/c/415405508864fef5/EXk1lFataWRHhLNoIxxy2HMBB-aB2Ik6Ot8CUxtr5TrN2w?e=2tNc4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4</Pages>
  <Words>551</Words>
  <Characters>3521</Characters>
  <Application>Microsoft Office Word</Application>
  <DocSecurity>0</DocSecurity>
  <Lines>52</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Sharanya</cp:lastModifiedBy>
  <cp:revision>4</cp:revision>
  <dcterms:created xsi:type="dcterms:W3CDTF">2013-12-23T23:15:00Z</dcterms:created>
  <dcterms:modified xsi:type="dcterms:W3CDTF">2025-11-29T18:21:00Z</dcterms:modified>
  <cp:category/>
</cp:coreProperties>
</file>